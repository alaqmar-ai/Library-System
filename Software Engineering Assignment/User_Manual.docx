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Times New Roman" w:hAnsi="Times New Roman"/>
          <w:b w:val="0"/>
          <w:i w:val="0"/>
        </w:rPr>
      </w:r>
    </w:p>
    <w:p>
      <w:pPr>
        <w:spacing w:after="400"/>
      </w:pPr>
      <w:r>
        <w:rPr>
          <w:rFonts w:ascii="Times New Roman" w:hAnsi="Times New Roman"/>
          <w:b w:val="0"/>
          <w:i w:val="0"/>
        </w:rPr>
      </w:r>
    </w:p>
    <w:p>
      <w:pPr>
        <w:spacing w:after="400"/>
      </w:pPr>
      <w:r>
        <w:rPr>
          <w:rFonts w:ascii="Times New Roman" w:hAnsi="Times New Roman"/>
          <w:b w:val="0"/>
          <w:i w:val="0"/>
        </w:rPr>
      </w:r>
    </w:p>
    <w:p>
      <w:pPr>
        <w:spacing w:after="400"/>
      </w:pPr>
      <w:r>
        <w:rPr>
          <w:rFonts w:ascii="Times New Roman" w:hAnsi="Times New Roman"/>
          <w:b w:val="0"/>
          <w:i w:val="0"/>
        </w:rPr>
      </w:r>
    </w:p>
    <w:p>
      <w:pPr>
        <w:spacing w:after="160"/>
        <w:jc w:val="center"/>
      </w:pPr>
      <w:r>
        <w:rPr>
          <w:rFonts w:ascii="Times New Roman" w:hAnsi="Times New Roman"/>
          <w:b/>
          <w:i w:val="0"/>
          <w:color w:val="1A237E"/>
          <w:sz w:val="72"/>
        </w:rPr>
        <w:t>SmartLib</w:t>
      </w:r>
    </w:p>
    <w:p>
      <w:pPr>
        <w:spacing w:after="320"/>
        <w:jc w:val="center"/>
      </w:pPr>
      <w:r>
        <w:rPr>
          <w:rFonts w:ascii="Times New Roman" w:hAnsi="Times New Roman"/>
          <w:b/>
          <w:i w:val="0"/>
          <w:color w:val="3949AB"/>
          <w:sz w:val="56"/>
        </w:rPr>
        <w:t>User Manual</w:t>
      </w:r>
    </w:p>
    <w:p>
      <w:pPr>
        <w:spacing w:before="40" w:after="40"/>
      </w:pPr>
      <w:r>
        <w:rPr>
          <w:color w:val="CCCCCC"/>
          <w:sz w:val="16"/>
        </w:rPr>
        <w:t>___________________________________________________________________________</w:t>
      </w:r>
    </w:p>
    <w:p>
      <w:pPr>
        <w:spacing w:after="160"/>
        <w:jc w:val="center"/>
      </w:pPr>
      <w:r>
        <w:rPr>
          <w:rFonts w:ascii="Times New Roman" w:hAnsi="Times New Roman"/>
          <w:b w:val="0"/>
          <w:i w:val="0"/>
          <w:color w:val="555555"/>
          <w:sz w:val="32"/>
        </w:rPr>
        <w:t>Smart University Library Management System</w:t>
      </w:r>
    </w:p>
    <w:p>
      <w:pPr>
        <w:spacing w:after="600"/>
        <w:jc w:val="center"/>
      </w:pPr>
      <w:r>
        <w:rPr>
          <w:rFonts w:ascii="Times New Roman" w:hAnsi="Times New Roman"/>
          <w:b w:val="0"/>
          <w:i w:val="0"/>
          <w:color w:val="666666"/>
          <w:sz w:val="24"/>
        </w:rPr>
        <w:t>A comprehensive web-based platform for managing university library operations,</w:t>
        <w:br/>
        <w:t>including book cataloging, borrowing, reservations, and administration.</w:t>
      </w:r>
    </w:p>
    <w:p>
      <w:pPr>
        <w:spacing w:before="40" w:after="40"/>
      </w:pPr>
      <w:r>
        <w:rPr>
          <w:color w:val="CCCCCC"/>
          <w:sz w:val="16"/>
        </w:rPr>
        <w:t>___________________________________________________________________________</w:t>
      </w:r>
    </w:p>
    <w:p>
      <w:pPr>
        <w:spacing w:after="240"/>
      </w:pPr>
      <w:r>
        <w:rPr>
          <w:rFonts w:ascii="Times New Roman" w:hAnsi="Times New Roman"/>
          <w:b w:val="0"/>
          <w:i w:val="0"/>
        </w:rPr>
      </w:r>
    </w:p>
    <w:p>
      <w:pPr>
        <w:spacing w:after="240"/>
      </w:pPr>
      <w:r>
        <w:rPr>
          <w:rFonts w:ascii="Times New Roman" w:hAnsi="Times New Roman"/>
          <w:b w:val="0"/>
          <w:i w:val="0"/>
        </w:rPr>
      </w:r>
    </w:p>
    <w:p>
      <w:pPr>
        <w:spacing w:after="240"/>
      </w:pPr>
      <w:r>
        <w:rPr>
          <w:rFonts w:ascii="Times New Roman" w:hAnsi="Times New Roman"/>
          <w:b w:val="0"/>
          <w:i w:val="0"/>
        </w:rPr>
      </w:r>
    </w:p>
    <w:p>
      <w:pPr>
        <w:spacing w:after="80"/>
        <w:jc w:val="center"/>
      </w:pPr>
      <w:r>
        <w:rPr>
          <w:rFonts w:ascii="Times New Roman" w:hAnsi="Times New Roman"/>
          <w:b/>
          <w:i w:val="0"/>
          <w:color w:val="1A237E"/>
          <w:sz w:val="28"/>
        </w:rPr>
        <w:t>Version 1.0</w:t>
      </w:r>
    </w:p>
    <w:p>
      <w:pPr>
        <w:spacing w:after="160"/>
        <w:jc w:val="center"/>
      </w:pPr>
      <w:r>
        <w:rPr>
          <w:rFonts w:ascii="Times New Roman" w:hAnsi="Times New Roman"/>
          <w:b w:val="0"/>
          <w:i w:val="0"/>
          <w:color w:val="555555"/>
          <w:sz w:val="26"/>
        </w:rPr>
        <w:t>April 2026</w:t>
      </w:r>
    </w:p>
    <w:p>
      <w:pPr>
        <w:spacing w:after="80"/>
        <w:jc w:val="center"/>
      </w:pPr>
      <w:r>
        <w:rPr>
          <w:rFonts w:ascii="Times New Roman" w:hAnsi="Times New Roman"/>
          <w:b w:val="0"/>
          <w:i/>
          <w:color w:val="999999"/>
          <w:sz w:val="22"/>
        </w:rPr>
        <w:t>Confidential</w:t>
      </w:r>
    </w:p>
    <w:p>
      <w:r>
        <w:br w:type="page"/>
      </w:r>
    </w:p>
    <w:p>
      <w:pPr>
        <w:pStyle w:val="Heading1"/>
      </w:pPr>
      <w:r>
        <w:t>Table of Contents</w:t>
      </w:r>
    </w:p>
    <w:p>
      <w:pPr>
        <w:spacing w:after="40"/>
      </w:pPr>
      <w:r>
        <w:rPr>
          <w:rFonts w:ascii="Times New Roman" w:hAnsi="Times New Roman"/>
          <w:b/>
          <w:sz w:val="24"/>
        </w:rPr>
        <w:t xml:space="preserve">1. </w:t>
      </w:r>
      <w:r>
        <w:rPr>
          <w:rFonts w:ascii="Times New Roman" w:hAnsi="Times New Roman"/>
          <w:b/>
          <w:sz w:val="24"/>
        </w:rPr>
        <w:t>Introduction</w:t>
      </w:r>
    </w:p>
    <w:p>
      <w:pPr>
        <w:spacing w:after="40"/>
      </w:pPr>
      <w:r>
        <w:rPr>
          <w:rFonts w:ascii="Times New Roman" w:hAnsi="Times New Roman"/>
          <w:b/>
          <w:sz w:val="24"/>
        </w:rPr>
        <w:t xml:space="preserve">2. </w:t>
      </w:r>
      <w:r>
        <w:rPr>
          <w:rFonts w:ascii="Times New Roman" w:hAnsi="Times New Roman"/>
          <w:b/>
          <w:sz w:val="24"/>
        </w:rPr>
        <w:t>Getting Started</w:t>
      </w:r>
    </w:p>
    <w:p>
      <w:pPr>
        <w:spacing w:after="40"/>
        <w:ind w:left="576"/>
      </w:pPr>
      <w:r>
        <w:rPr>
          <w:rFonts w:ascii="Times New Roman" w:hAnsi="Times New Roman"/>
          <w:b w:val="0"/>
          <w:sz w:val="24"/>
        </w:rPr>
        <w:t xml:space="preserve">2.1 </w:t>
      </w:r>
      <w:r>
        <w:rPr>
          <w:rFonts w:ascii="Times New Roman" w:hAnsi="Times New Roman"/>
          <w:b w:val="0"/>
          <w:sz w:val="24"/>
        </w:rPr>
        <w:t>Accessing the System</w:t>
      </w:r>
    </w:p>
    <w:p>
      <w:pPr>
        <w:spacing w:after="40"/>
        <w:ind w:left="576"/>
      </w:pPr>
      <w:r>
        <w:rPr>
          <w:rFonts w:ascii="Times New Roman" w:hAnsi="Times New Roman"/>
          <w:b w:val="0"/>
          <w:sz w:val="24"/>
        </w:rPr>
        <w:t xml:space="preserve">2.2 </w:t>
      </w:r>
      <w:r>
        <w:rPr>
          <w:rFonts w:ascii="Times New Roman" w:hAnsi="Times New Roman"/>
          <w:b w:val="0"/>
          <w:sz w:val="24"/>
        </w:rPr>
        <w:t>Login Credentials</w:t>
      </w:r>
    </w:p>
    <w:p>
      <w:pPr>
        <w:spacing w:after="40"/>
        <w:ind w:left="576"/>
      </w:pPr>
      <w:r>
        <w:rPr>
          <w:rFonts w:ascii="Times New Roman" w:hAnsi="Times New Roman"/>
          <w:b w:val="0"/>
          <w:sz w:val="24"/>
        </w:rPr>
        <w:t xml:space="preserve">2.3 </w:t>
      </w:r>
      <w:r>
        <w:rPr>
          <w:rFonts w:ascii="Times New Roman" w:hAnsi="Times New Roman"/>
          <w:b w:val="0"/>
          <w:sz w:val="24"/>
        </w:rPr>
        <w:t>First Time Login</w:t>
      </w:r>
    </w:p>
    <w:p>
      <w:pPr>
        <w:spacing w:after="40"/>
        <w:ind w:left="576"/>
      </w:pPr>
      <w:r>
        <w:rPr>
          <w:rFonts w:ascii="Times New Roman" w:hAnsi="Times New Roman"/>
          <w:b w:val="0"/>
          <w:sz w:val="24"/>
        </w:rPr>
        <w:t xml:space="preserve">2.4 </w:t>
      </w:r>
      <w:r>
        <w:rPr>
          <w:rFonts w:ascii="Times New Roman" w:hAnsi="Times New Roman"/>
          <w:b w:val="0"/>
          <w:sz w:val="24"/>
        </w:rPr>
        <w:t>Navigation Overview</w:t>
      </w:r>
    </w:p>
    <w:p>
      <w:pPr>
        <w:spacing w:after="40"/>
      </w:pPr>
      <w:r>
        <w:rPr>
          <w:rFonts w:ascii="Times New Roman" w:hAnsi="Times New Roman"/>
          <w:b/>
          <w:sz w:val="24"/>
        </w:rPr>
        <w:t xml:space="preserve">3. </w:t>
      </w:r>
      <w:r>
        <w:rPr>
          <w:rFonts w:ascii="Times New Roman" w:hAnsi="Times New Roman"/>
          <w:b/>
          <w:sz w:val="24"/>
        </w:rPr>
        <w:t>Student Guide</w:t>
      </w:r>
    </w:p>
    <w:p>
      <w:pPr>
        <w:spacing w:after="40"/>
        <w:ind w:left="576"/>
      </w:pPr>
      <w:r>
        <w:rPr>
          <w:rFonts w:ascii="Times New Roman" w:hAnsi="Times New Roman"/>
          <w:b w:val="0"/>
          <w:sz w:val="24"/>
        </w:rPr>
        <w:t xml:space="preserve">3.1 </w:t>
      </w:r>
      <w:r>
        <w:rPr>
          <w:rFonts w:ascii="Times New Roman" w:hAnsi="Times New Roman"/>
          <w:b w:val="0"/>
          <w:sz w:val="24"/>
        </w:rPr>
        <w:t>Student Dashboard</w:t>
      </w:r>
    </w:p>
    <w:p>
      <w:pPr>
        <w:spacing w:after="40"/>
        <w:ind w:left="576"/>
      </w:pPr>
      <w:r>
        <w:rPr>
          <w:rFonts w:ascii="Times New Roman" w:hAnsi="Times New Roman"/>
          <w:b w:val="0"/>
          <w:sz w:val="24"/>
        </w:rPr>
        <w:t xml:space="preserve">3.2 </w:t>
      </w:r>
      <w:r>
        <w:rPr>
          <w:rFonts w:ascii="Times New Roman" w:hAnsi="Times New Roman"/>
          <w:b w:val="0"/>
          <w:sz w:val="24"/>
        </w:rPr>
        <w:t>Searching for Books</w:t>
      </w:r>
    </w:p>
    <w:p>
      <w:pPr>
        <w:spacing w:after="40"/>
        <w:ind w:left="576"/>
      </w:pPr>
      <w:r>
        <w:rPr>
          <w:rFonts w:ascii="Times New Roman" w:hAnsi="Times New Roman"/>
          <w:b w:val="0"/>
          <w:sz w:val="24"/>
        </w:rPr>
        <w:t xml:space="preserve">3.3 </w:t>
      </w:r>
      <w:r>
        <w:rPr>
          <w:rFonts w:ascii="Times New Roman" w:hAnsi="Times New Roman"/>
          <w:b w:val="0"/>
          <w:sz w:val="24"/>
        </w:rPr>
        <w:t>Viewing Book Details</w:t>
      </w:r>
    </w:p>
    <w:p>
      <w:pPr>
        <w:spacing w:after="40"/>
        <w:ind w:left="576"/>
      </w:pPr>
      <w:r>
        <w:rPr>
          <w:rFonts w:ascii="Times New Roman" w:hAnsi="Times New Roman"/>
          <w:b w:val="0"/>
          <w:sz w:val="24"/>
        </w:rPr>
        <w:t xml:space="preserve">3.4 </w:t>
      </w:r>
      <w:r>
        <w:rPr>
          <w:rFonts w:ascii="Times New Roman" w:hAnsi="Times New Roman"/>
          <w:b w:val="0"/>
          <w:sz w:val="24"/>
        </w:rPr>
        <w:t>Borrowing a Book</w:t>
      </w:r>
    </w:p>
    <w:p>
      <w:pPr>
        <w:spacing w:after="40"/>
        <w:ind w:left="576"/>
      </w:pPr>
      <w:r>
        <w:rPr>
          <w:rFonts w:ascii="Times New Roman" w:hAnsi="Times New Roman"/>
          <w:b w:val="0"/>
          <w:sz w:val="24"/>
        </w:rPr>
        <w:t xml:space="preserve">3.5 </w:t>
      </w:r>
      <w:r>
        <w:rPr>
          <w:rFonts w:ascii="Times New Roman" w:hAnsi="Times New Roman"/>
          <w:b w:val="0"/>
          <w:sz w:val="24"/>
        </w:rPr>
        <w:t>Returning a Book</w:t>
      </w:r>
    </w:p>
    <w:p>
      <w:pPr>
        <w:spacing w:after="40"/>
        <w:ind w:left="576"/>
      </w:pPr>
      <w:r>
        <w:rPr>
          <w:rFonts w:ascii="Times New Roman" w:hAnsi="Times New Roman"/>
          <w:b w:val="0"/>
          <w:sz w:val="24"/>
        </w:rPr>
        <w:t xml:space="preserve">3.6 </w:t>
      </w:r>
      <w:r>
        <w:rPr>
          <w:rFonts w:ascii="Times New Roman" w:hAnsi="Times New Roman"/>
          <w:b w:val="0"/>
          <w:sz w:val="24"/>
        </w:rPr>
        <w:t>Reserving a Book</w:t>
      </w:r>
    </w:p>
    <w:p>
      <w:pPr>
        <w:spacing w:after="40"/>
        <w:ind w:left="576"/>
      </w:pPr>
      <w:r>
        <w:rPr>
          <w:rFonts w:ascii="Times New Roman" w:hAnsi="Times New Roman"/>
          <w:b w:val="0"/>
          <w:sz w:val="24"/>
        </w:rPr>
        <w:t xml:space="preserve">3.7 </w:t>
      </w:r>
      <w:r>
        <w:rPr>
          <w:rFonts w:ascii="Times New Roman" w:hAnsi="Times New Roman"/>
          <w:b w:val="0"/>
          <w:sz w:val="24"/>
        </w:rPr>
        <w:t>Managing Reservations</w:t>
      </w:r>
    </w:p>
    <w:p>
      <w:pPr>
        <w:spacing w:after="40"/>
        <w:ind w:left="576"/>
      </w:pPr>
      <w:r>
        <w:rPr>
          <w:rFonts w:ascii="Times New Roman" w:hAnsi="Times New Roman"/>
          <w:b w:val="0"/>
          <w:sz w:val="24"/>
        </w:rPr>
        <w:t xml:space="preserve">3.8 </w:t>
      </w:r>
      <w:r>
        <w:rPr>
          <w:rFonts w:ascii="Times New Roman" w:hAnsi="Times New Roman"/>
          <w:b w:val="0"/>
          <w:sz w:val="24"/>
        </w:rPr>
        <w:t>Viewing and Paying Fines</w:t>
      </w:r>
    </w:p>
    <w:p>
      <w:pPr>
        <w:spacing w:after="40"/>
        <w:ind w:left="576"/>
      </w:pPr>
      <w:r>
        <w:rPr>
          <w:rFonts w:ascii="Times New Roman" w:hAnsi="Times New Roman"/>
          <w:b w:val="0"/>
          <w:sz w:val="24"/>
        </w:rPr>
        <w:t xml:space="preserve">3.9 </w:t>
      </w:r>
      <w:r>
        <w:rPr>
          <w:rFonts w:ascii="Times New Roman" w:hAnsi="Times New Roman"/>
          <w:b w:val="0"/>
          <w:sz w:val="24"/>
        </w:rPr>
        <w:t>Updating Profile</w:t>
      </w:r>
    </w:p>
    <w:p>
      <w:pPr>
        <w:spacing w:after="40"/>
      </w:pPr>
      <w:r>
        <w:rPr>
          <w:rFonts w:ascii="Times New Roman" w:hAnsi="Times New Roman"/>
          <w:b/>
          <w:sz w:val="24"/>
        </w:rPr>
        <w:t xml:space="preserve">4. </w:t>
      </w:r>
      <w:r>
        <w:rPr>
          <w:rFonts w:ascii="Times New Roman" w:hAnsi="Times New Roman"/>
          <w:b/>
          <w:sz w:val="24"/>
        </w:rPr>
        <w:t>Librarian Guide</w:t>
      </w:r>
    </w:p>
    <w:p>
      <w:pPr>
        <w:spacing w:after="40"/>
        <w:ind w:left="576"/>
      </w:pPr>
      <w:r>
        <w:rPr>
          <w:rFonts w:ascii="Times New Roman" w:hAnsi="Times New Roman"/>
          <w:b w:val="0"/>
          <w:sz w:val="24"/>
        </w:rPr>
        <w:t xml:space="preserve">4.1 </w:t>
      </w:r>
      <w:r>
        <w:rPr>
          <w:rFonts w:ascii="Times New Roman" w:hAnsi="Times New Roman"/>
          <w:b w:val="0"/>
          <w:sz w:val="24"/>
        </w:rPr>
        <w:t>Librarian Dashboard</w:t>
      </w:r>
    </w:p>
    <w:p>
      <w:pPr>
        <w:spacing w:after="40"/>
        <w:ind w:left="576"/>
      </w:pPr>
      <w:r>
        <w:rPr>
          <w:rFonts w:ascii="Times New Roman" w:hAnsi="Times New Roman"/>
          <w:b w:val="0"/>
          <w:sz w:val="24"/>
        </w:rPr>
        <w:t xml:space="preserve">4.2 </w:t>
      </w:r>
      <w:r>
        <w:rPr>
          <w:rFonts w:ascii="Times New Roman" w:hAnsi="Times New Roman"/>
          <w:b w:val="0"/>
          <w:sz w:val="24"/>
        </w:rPr>
        <w:t>Managing Books</w:t>
      </w:r>
    </w:p>
    <w:p>
      <w:pPr>
        <w:spacing w:after="40"/>
        <w:ind w:left="576"/>
      </w:pPr>
      <w:r>
        <w:rPr>
          <w:rFonts w:ascii="Times New Roman" w:hAnsi="Times New Roman"/>
          <w:b w:val="0"/>
          <w:sz w:val="24"/>
        </w:rPr>
        <w:t xml:space="preserve">4.3 </w:t>
      </w:r>
      <w:r>
        <w:rPr>
          <w:rFonts w:ascii="Times New Roman" w:hAnsi="Times New Roman"/>
          <w:b w:val="0"/>
          <w:sz w:val="24"/>
        </w:rPr>
        <w:t>Issuing Books</w:t>
      </w:r>
    </w:p>
    <w:p>
      <w:pPr>
        <w:spacing w:after="40"/>
        <w:ind w:left="576"/>
      </w:pPr>
      <w:r>
        <w:rPr>
          <w:rFonts w:ascii="Times New Roman" w:hAnsi="Times New Roman"/>
          <w:b w:val="0"/>
          <w:sz w:val="24"/>
        </w:rPr>
        <w:t xml:space="preserve">4.4 </w:t>
      </w:r>
      <w:r>
        <w:rPr>
          <w:rFonts w:ascii="Times New Roman" w:hAnsi="Times New Roman"/>
          <w:b w:val="0"/>
          <w:sz w:val="24"/>
        </w:rPr>
        <w:t>Processing Returns</w:t>
      </w:r>
    </w:p>
    <w:p>
      <w:pPr>
        <w:spacing w:after="40"/>
        <w:ind w:left="576"/>
      </w:pPr>
      <w:r>
        <w:rPr>
          <w:rFonts w:ascii="Times New Roman" w:hAnsi="Times New Roman"/>
          <w:b w:val="0"/>
          <w:sz w:val="24"/>
        </w:rPr>
        <w:t xml:space="preserve">4.5 </w:t>
      </w:r>
      <w:r>
        <w:rPr>
          <w:rFonts w:ascii="Times New Roman" w:hAnsi="Times New Roman"/>
          <w:b w:val="0"/>
          <w:sz w:val="24"/>
        </w:rPr>
        <w:t>Viewing Reports</w:t>
      </w:r>
    </w:p>
    <w:p>
      <w:pPr>
        <w:spacing w:after="40"/>
      </w:pPr>
      <w:r>
        <w:rPr>
          <w:rFonts w:ascii="Times New Roman" w:hAnsi="Times New Roman"/>
          <w:b/>
          <w:sz w:val="24"/>
        </w:rPr>
        <w:t xml:space="preserve">5. </w:t>
      </w:r>
      <w:r>
        <w:rPr>
          <w:rFonts w:ascii="Times New Roman" w:hAnsi="Times New Roman"/>
          <w:b/>
          <w:sz w:val="24"/>
        </w:rPr>
        <w:t>Administrator Guide</w:t>
      </w:r>
    </w:p>
    <w:p>
      <w:pPr>
        <w:spacing w:after="40"/>
        <w:ind w:left="576"/>
      </w:pPr>
      <w:r>
        <w:rPr>
          <w:rFonts w:ascii="Times New Roman" w:hAnsi="Times New Roman"/>
          <w:b w:val="0"/>
          <w:sz w:val="24"/>
        </w:rPr>
        <w:t xml:space="preserve">5.1 </w:t>
      </w:r>
      <w:r>
        <w:rPr>
          <w:rFonts w:ascii="Times New Roman" w:hAnsi="Times New Roman"/>
          <w:b w:val="0"/>
          <w:sz w:val="24"/>
        </w:rPr>
        <w:t>Admin Dashboard</w:t>
      </w:r>
    </w:p>
    <w:p>
      <w:pPr>
        <w:spacing w:after="40"/>
        <w:ind w:left="576"/>
      </w:pPr>
      <w:r>
        <w:rPr>
          <w:rFonts w:ascii="Times New Roman" w:hAnsi="Times New Roman"/>
          <w:b w:val="0"/>
          <w:sz w:val="24"/>
        </w:rPr>
        <w:t xml:space="preserve">5.2 </w:t>
      </w:r>
      <w:r>
        <w:rPr>
          <w:rFonts w:ascii="Times New Roman" w:hAnsi="Times New Roman"/>
          <w:b w:val="0"/>
          <w:sz w:val="24"/>
        </w:rPr>
        <w:t>User Management</w:t>
      </w:r>
    </w:p>
    <w:p>
      <w:pPr>
        <w:spacing w:after="40"/>
        <w:ind w:left="576"/>
      </w:pPr>
      <w:r>
        <w:rPr>
          <w:rFonts w:ascii="Times New Roman" w:hAnsi="Times New Roman"/>
          <w:b w:val="0"/>
          <w:sz w:val="24"/>
        </w:rPr>
        <w:t xml:space="preserve">5.3 </w:t>
      </w:r>
      <w:r>
        <w:rPr>
          <w:rFonts w:ascii="Times New Roman" w:hAnsi="Times New Roman"/>
          <w:b w:val="0"/>
          <w:sz w:val="24"/>
        </w:rPr>
        <w:t>System Reports</w:t>
      </w:r>
    </w:p>
    <w:p>
      <w:pPr>
        <w:spacing w:after="40"/>
        <w:ind w:left="576"/>
      </w:pPr>
      <w:r>
        <w:rPr>
          <w:rFonts w:ascii="Times New Roman" w:hAnsi="Times New Roman"/>
          <w:b w:val="0"/>
          <w:sz w:val="24"/>
        </w:rPr>
        <w:t xml:space="preserve">5.4 </w:t>
      </w:r>
      <w:r>
        <w:rPr>
          <w:rFonts w:ascii="Times New Roman" w:hAnsi="Times New Roman"/>
          <w:b w:val="0"/>
          <w:sz w:val="24"/>
        </w:rPr>
        <w:t>System Settings</w:t>
      </w:r>
    </w:p>
    <w:p>
      <w:pPr>
        <w:spacing w:after="40"/>
        <w:ind w:left="576"/>
      </w:pPr>
      <w:r>
        <w:rPr>
          <w:rFonts w:ascii="Times New Roman" w:hAnsi="Times New Roman"/>
          <w:b w:val="0"/>
          <w:sz w:val="24"/>
        </w:rPr>
        <w:t xml:space="preserve">5.5 </w:t>
      </w:r>
      <w:r>
        <w:rPr>
          <w:rFonts w:ascii="Times New Roman" w:hAnsi="Times New Roman"/>
          <w:b w:val="0"/>
          <w:sz w:val="24"/>
        </w:rPr>
        <w:t>Data Management</w:t>
      </w:r>
    </w:p>
    <w:p>
      <w:pPr>
        <w:spacing w:after="40"/>
      </w:pPr>
      <w:r>
        <w:rPr>
          <w:rFonts w:ascii="Times New Roman" w:hAnsi="Times New Roman"/>
          <w:b/>
          <w:sz w:val="24"/>
        </w:rPr>
        <w:t xml:space="preserve">6. </w:t>
      </w:r>
      <w:r>
        <w:rPr>
          <w:rFonts w:ascii="Times New Roman" w:hAnsi="Times New Roman"/>
          <w:b/>
          <w:sz w:val="24"/>
        </w:rPr>
        <w:t>Troubleshooting</w:t>
      </w:r>
    </w:p>
    <w:p>
      <w:pPr>
        <w:spacing w:after="40"/>
      </w:pPr>
      <w:r>
        <w:rPr>
          <w:rFonts w:ascii="Times New Roman" w:hAnsi="Times New Roman"/>
          <w:b/>
          <w:sz w:val="24"/>
        </w:rPr>
        <w:t xml:space="preserve">7. </w:t>
      </w:r>
      <w:r>
        <w:rPr>
          <w:rFonts w:ascii="Times New Roman" w:hAnsi="Times New Roman"/>
          <w:b/>
          <w:sz w:val="24"/>
        </w:rPr>
        <w:t>Frequently Asked Questions (FAQ)</w:t>
      </w:r>
    </w:p>
    <w:p>
      <w:pPr>
        <w:spacing w:after="40"/>
      </w:pPr>
      <w:r>
        <w:rPr>
          <w:rFonts w:ascii="Times New Roman" w:hAnsi="Times New Roman"/>
          <w:b/>
          <w:sz w:val="24"/>
        </w:rPr>
        <w:t xml:space="preserve">8. </w:t>
      </w:r>
      <w:r>
        <w:rPr>
          <w:rFonts w:ascii="Times New Roman" w:hAnsi="Times New Roman"/>
          <w:b/>
          <w:sz w:val="24"/>
        </w:rPr>
        <w:t>Glossary</w:t>
      </w:r>
    </w:p>
    <w:p>
      <w:pPr>
        <w:spacing w:after="40"/>
      </w:pPr>
      <w:r>
        <w:rPr>
          <w:rFonts w:ascii="Times New Roman" w:hAnsi="Times New Roman"/>
          <w:b/>
          <w:sz w:val="24"/>
        </w:rPr>
        <w:t xml:space="preserve">9. </w:t>
      </w:r>
      <w:r>
        <w:rPr>
          <w:rFonts w:ascii="Times New Roman" w:hAnsi="Times New Roman"/>
          <w:b/>
          <w:sz w:val="24"/>
        </w:rPr>
        <w:t>Contact &amp; Support</w:t>
      </w:r>
    </w:p>
    <w:p>
      <w:r>
        <w:br w:type="page"/>
      </w:r>
    </w:p>
    <w:p>
      <w:pPr>
        <w:pStyle w:val="Heading1"/>
      </w:pPr>
      <w:r>
        <w:t>1. Introduction</w:t>
      </w:r>
    </w:p>
    <w:p>
      <w:pPr>
        <w:pStyle w:val="Heading2"/>
      </w:pPr>
      <w:r>
        <w:t>Purpose of This Manual</w:t>
      </w:r>
    </w:p>
    <w:p>
      <w:r>
        <w:rPr>
          <w:rFonts w:ascii="Times New Roman" w:hAnsi="Times New Roman"/>
          <w:sz w:val="24"/>
        </w:rPr>
        <w:t>This user manual provides comprehensive guidance for all users of the SmartLib system -- the Smart University Library Management System. It covers every feature available to students, librarians, and administrators, with step-by-step instructions for completing common tasks. Whether you are borrowing your first book or configuring system-wide settings, this manual will help you navigate SmartLib with confidence.</w:t>
      </w:r>
    </w:p>
    <w:p>
      <w:pPr>
        <w:pStyle w:val="Heading2"/>
      </w:pPr>
      <w:r>
        <w:t>System Overview</w:t>
      </w:r>
    </w:p>
    <w:p>
      <w:r>
        <w:rPr>
          <w:rFonts w:ascii="Times New Roman" w:hAnsi="Times New Roman"/>
          <w:sz w:val="24"/>
        </w:rPr>
        <w:t>SmartLib is a web-based university library management system designed to streamline library operations for academic institutions. Built with modern web technologies (HTML, CSS, and JavaScript), it runs entirely in the browser and uses the browser's local storage to persist data. SmartLib supports three distinct user roles, each with a tailored dashboard and feature set:</w:t>
      </w:r>
    </w:p>
    <w:p>
      <w:pPr>
        <w:pStyle w:val="ListBullet"/>
      </w:pPr>
      <w:r>
        <w:rPr>
          <w:rFonts w:ascii="Times New Roman" w:hAnsi="Times New Roman"/>
          <w:sz w:val="24"/>
        </w:rPr>
        <w:t>Students can search the catalog, borrow and return books, make reservations, view and pay fines, and manage their profiles.</w:t>
      </w:r>
    </w:p>
    <w:p>
      <w:pPr>
        <w:pStyle w:val="ListBullet"/>
      </w:pPr>
      <w:r>
        <w:rPr>
          <w:rFonts w:ascii="Times New Roman" w:hAnsi="Times New Roman"/>
          <w:sz w:val="24"/>
        </w:rPr>
        <w:t>Librarians can manage the book inventory, issue books to students, process returns, handle overdue items, and view library reports.</w:t>
      </w:r>
    </w:p>
    <w:p>
      <w:pPr>
        <w:pStyle w:val="ListBullet"/>
      </w:pPr>
      <w:r>
        <w:rPr>
          <w:rFonts w:ascii="Times New Roman" w:hAnsi="Times New Roman"/>
          <w:sz w:val="24"/>
        </w:rPr>
        <w:t>Administrators have full system control, including user management, system-wide reports, configuration of library settings, and data management.</w:t>
      </w:r>
    </w:p>
    <w:p>
      <w:r>
        <w:rPr>
          <w:rFonts w:ascii="Times New Roman" w:hAnsi="Times New Roman"/>
          <w:sz w:val="24"/>
        </w:rPr>
        <w:t>The system comes pre-loaded with a sample catalog of 17 books across eight categories (Fiction, Science, Technology, History, Mathematics, Philosophy, Psychology, and Business), along with sample borrowing records, reservations, and fines so that users can immediately explore all features.</w:t>
      </w:r>
    </w:p>
    <w:p>
      <w:pPr>
        <w:pStyle w:val="Heading2"/>
      </w:pPr>
      <w:r>
        <w:t>Intended Audience</w:t>
      </w:r>
    </w:p>
    <w:p>
      <w:r>
        <w:rPr>
          <w:rFonts w:ascii="Times New Roman" w:hAnsi="Times New Roman"/>
          <w:sz w:val="24"/>
        </w:rPr>
        <w:t>This manual is intended for three categories of users:</w:t>
      </w:r>
    </w:p>
    <w:p>
      <w:pPr>
        <w:pStyle w:val="ListBullet"/>
      </w:pPr>
      <w:r>
        <w:rPr>
          <w:rFonts w:ascii="Times New Roman" w:hAnsi="Times New Roman"/>
          <w:sz w:val="24"/>
        </w:rPr>
        <w:t>Students -- University students who wish to search for, borrow, reserve, and return library books, as well as manage their fines and personal profiles.</w:t>
      </w:r>
    </w:p>
    <w:p>
      <w:pPr>
        <w:pStyle w:val="ListBullet"/>
      </w:pPr>
      <w:r>
        <w:rPr>
          <w:rFonts w:ascii="Times New Roman" w:hAnsi="Times New Roman"/>
          <w:sz w:val="24"/>
        </w:rPr>
        <w:t>Librarians -- Library staff responsible for day-to-day operations such as cataloging books, issuing and processing returns, and reviewing library reports.</w:t>
      </w:r>
    </w:p>
    <w:p>
      <w:pPr>
        <w:pStyle w:val="ListBullet"/>
      </w:pPr>
      <w:r>
        <w:rPr>
          <w:rFonts w:ascii="Times New Roman" w:hAnsi="Times New Roman"/>
          <w:sz w:val="24"/>
        </w:rPr>
        <w:t>Administrators -- System administrators who manage user accounts, configure system settings, generate reports, and oversee the overall health of the library system.</w:t>
      </w:r>
    </w:p>
    <w:p>
      <w:pPr>
        <w:pStyle w:val="Heading2"/>
      </w:pPr>
      <w:r>
        <w:t>System Requirements</w:t>
      </w:r>
    </w:p>
    <w:p>
      <w:r>
        <w:rPr>
          <w:rFonts w:ascii="Times New Roman" w:hAnsi="Times New Roman"/>
          <w:sz w:val="24"/>
        </w:rPr>
        <w:t>SmartLib is a lightweight, browser-based application with minimal system requirements:</w:t>
      </w:r>
    </w:p>
    <w:tbl>
      <w:tblPr>
        <w:tblStyle w:val="TableGrid"/>
        <w:tblW w:type="auto" w:w="0"/>
        <w:jc w:val="center"/>
        <w:tblLook w:firstColumn="1" w:firstRow="1" w:lastColumn="0" w:lastRow="0" w:noHBand="0" w:noVBand="1" w:val="04A0"/>
      </w:tblPr>
      <w:tblGrid>
        <w:gridCol w:w="4680"/>
        <w:gridCol w:w="4680"/>
      </w:tblGrid>
      <w:tr>
        <w:tc>
          <w:tcPr>
            <w:tcW w:type="dxa" w:w="2880"/>
            <w:shd w:fill="1A237E"/>
          </w:tcPr>
          <w:p>
            <w:pPr>
              <w:jc w:val="center"/>
            </w:pPr>
            <w:r/>
            <w:r>
              <w:rPr>
                <w:rFonts w:ascii="Times New Roman" w:hAnsi="Times New Roman"/>
                <w:b/>
                <w:color w:val="FFFFFF"/>
                <w:sz w:val="22"/>
              </w:rPr>
              <w:t>Requirement</w:t>
            </w:r>
          </w:p>
        </w:tc>
        <w:tc>
          <w:tcPr>
            <w:tcW w:type="dxa" w:w="6480"/>
            <w:shd w:fill="1A237E"/>
          </w:tcPr>
          <w:p>
            <w:pPr>
              <w:jc w:val="center"/>
            </w:pPr>
            <w:r/>
            <w:r>
              <w:rPr>
                <w:rFonts w:ascii="Times New Roman" w:hAnsi="Times New Roman"/>
                <w:b/>
                <w:color w:val="FFFFFF"/>
                <w:sz w:val="22"/>
              </w:rPr>
              <w:t>Details</w:t>
            </w:r>
          </w:p>
        </w:tc>
      </w:tr>
      <w:tr>
        <w:tc>
          <w:tcPr>
            <w:tcW w:type="dxa" w:w="2880"/>
          </w:tcPr>
          <w:p>
            <w:r/>
            <w:r>
              <w:rPr>
                <w:rFonts w:ascii="Times New Roman" w:hAnsi="Times New Roman"/>
                <w:sz w:val="22"/>
              </w:rPr>
              <w:t>Web Browser</w:t>
            </w:r>
          </w:p>
        </w:tc>
        <w:tc>
          <w:tcPr>
            <w:tcW w:type="dxa" w:w="6480"/>
          </w:tcPr>
          <w:p>
            <w:r/>
            <w:r>
              <w:rPr>
                <w:rFonts w:ascii="Times New Roman" w:hAnsi="Times New Roman"/>
                <w:sz w:val="22"/>
              </w:rPr>
              <w:t>Google Chrome 90+, Mozilla Firefox 88+, Microsoft Edge 90+, or Safari 14+</w:t>
            </w:r>
          </w:p>
        </w:tc>
      </w:tr>
      <w:tr>
        <w:tc>
          <w:tcPr>
            <w:tcW w:type="dxa" w:w="2880"/>
            <w:shd w:fill="E8EAF6"/>
          </w:tcPr>
          <w:p>
            <w:r/>
            <w:r>
              <w:rPr>
                <w:rFonts w:ascii="Times New Roman" w:hAnsi="Times New Roman"/>
                <w:sz w:val="22"/>
              </w:rPr>
              <w:t>JavaScript</w:t>
            </w:r>
          </w:p>
        </w:tc>
        <w:tc>
          <w:tcPr>
            <w:tcW w:type="dxa" w:w="6480"/>
            <w:shd w:fill="E8EAF6"/>
          </w:tcPr>
          <w:p>
            <w:r/>
            <w:r>
              <w:rPr>
                <w:rFonts w:ascii="Times New Roman" w:hAnsi="Times New Roman"/>
                <w:sz w:val="22"/>
              </w:rPr>
              <w:t>Must be enabled in the browser</w:t>
            </w:r>
          </w:p>
        </w:tc>
      </w:tr>
      <w:tr>
        <w:tc>
          <w:tcPr>
            <w:tcW w:type="dxa" w:w="2880"/>
          </w:tcPr>
          <w:p>
            <w:r/>
            <w:r>
              <w:rPr>
                <w:rFonts w:ascii="Times New Roman" w:hAnsi="Times New Roman"/>
                <w:sz w:val="22"/>
              </w:rPr>
              <w:t>Local Storage</w:t>
            </w:r>
          </w:p>
        </w:tc>
        <w:tc>
          <w:tcPr>
            <w:tcW w:type="dxa" w:w="6480"/>
          </w:tcPr>
          <w:p>
            <w:r/>
            <w:r>
              <w:rPr>
                <w:rFonts w:ascii="Times New Roman" w:hAnsi="Times New Roman"/>
                <w:sz w:val="22"/>
              </w:rPr>
              <w:t>Must be enabled (used for data persistence)</w:t>
            </w:r>
          </w:p>
        </w:tc>
      </w:tr>
      <w:tr>
        <w:tc>
          <w:tcPr>
            <w:tcW w:type="dxa" w:w="2880"/>
            <w:shd w:fill="E8EAF6"/>
          </w:tcPr>
          <w:p>
            <w:r/>
            <w:r>
              <w:rPr>
                <w:rFonts w:ascii="Times New Roman" w:hAnsi="Times New Roman"/>
                <w:sz w:val="22"/>
              </w:rPr>
              <w:t>Screen Resolution</w:t>
            </w:r>
          </w:p>
        </w:tc>
        <w:tc>
          <w:tcPr>
            <w:tcW w:type="dxa" w:w="6480"/>
            <w:shd w:fill="E8EAF6"/>
          </w:tcPr>
          <w:p>
            <w:r/>
            <w:r>
              <w:rPr>
                <w:rFonts w:ascii="Times New Roman" w:hAnsi="Times New Roman"/>
                <w:sz w:val="22"/>
              </w:rPr>
              <w:t>Minimum 1024 x 768 recommended; responsive design supports tablets and mobile devices</w:t>
            </w:r>
          </w:p>
        </w:tc>
      </w:tr>
      <w:tr>
        <w:tc>
          <w:tcPr>
            <w:tcW w:type="dxa" w:w="2880"/>
          </w:tcPr>
          <w:p>
            <w:r/>
            <w:r>
              <w:rPr>
                <w:rFonts w:ascii="Times New Roman" w:hAnsi="Times New Roman"/>
                <w:sz w:val="22"/>
              </w:rPr>
              <w:t>Internet Connection</w:t>
            </w:r>
          </w:p>
        </w:tc>
        <w:tc>
          <w:tcPr>
            <w:tcW w:type="dxa" w:w="6480"/>
          </w:tcPr>
          <w:p>
            <w:r/>
            <w:r>
              <w:rPr>
                <w:rFonts w:ascii="Times New Roman" w:hAnsi="Times New Roman"/>
                <w:sz w:val="22"/>
              </w:rPr>
              <w:t>Not required -- SmartLib runs entirely offline once the files are loaded</w:t>
            </w:r>
          </w:p>
        </w:tc>
      </w:tr>
      <w:tr>
        <w:tc>
          <w:tcPr>
            <w:tcW w:type="dxa" w:w="2880"/>
            <w:shd w:fill="E8EAF6"/>
          </w:tcPr>
          <w:p>
            <w:r/>
            <w:r>
              <w:rPr>
                <w:rFonts w:ascii="Times New Roman" w:hAnsi="Times New Roman"/>
                <w:sz w:val="22"/>
              </w:rPr>
              <w:t>Operating System</w:t>
            </w:r>
          </w:p>
        </w:tc>
        <w:tc>
          <w:tcPr>
            <w:tcW w:type="dxa" w:w="6480"/>
            <w:shd w:fill="E8EAF6"/>
          </w:tcPr>
          <w:p>
            <w:r/>
            <w:r>
              <w:rPr>
                <w:rFonts w:ascii="Times New Roman" w:hAnsi="Times New Roman"/>
                <w:sz w:val="22"/>
              </w:rPr>
              <w:t>Any OS with a supported modern web browser (Windows, macOS, Linux, ChromeOS)</w:t>
            </w:r>
          </w:p>
        </w:tc>
      </w:tr>
    </w:tbl>
    <w:p/>
    <w:p>
      <w:pPr>
        <w:spacing w:before="80" w:after="80"/>
      </w:pPr>
      <w:r>
        <w:rPr>
          <w:rFonts w:ascii="Times New Roman" w:hAnsi="Times New Roman"/>
          <w:b/>
          <w:color w:val="E65C00"/>
          <w:sz w:val="24"/>
        </w:rPr>
        <w:t xml:space="preserve">Note: </w:t>
      </w:r>
      <w:r>
        <w:rPr>
          <w:rFonts w:ascii="Times New Roman" w:hAnsi="Times New Roman"/>
          <w:i/>
          <w:sz w:val="24"/>
        </w:rPr>
        <w:t>SmartLib stores all data in the browser's local storage. Clearing your browser data or switching browsers will reset the system to its default state.</w:t>
      </w:r>
    </w:p>
    <w:p>
      <w:r>
        <w:br w:type="page"/>
      </w:r>
    </w:p>
    <w:p>
      <w:pPr>
        <w:pStyle w:val="Heading1"/>
      </w:pPr>
      <w:r>
        <w:t>2. Getting Started</w:t>
      </w:r>
    </w:p>
    <w:p>
      <w:pPr>
        <w:pStyle w:val="Heading2"/>
      </w:pPr>
      <w:r>
        <w:t>2.1 Accessing the System</w:t>
      </w:r>
    </w:p>
    <w:p>
      <w:r>
        <w:rPr>
          <w:rFonts w:ascii="Times New Roman" w:hAnsi="Times New Roman"/>
          <w:sz w:val="24"/>
        </w:rPr>
        <w:t>SmartLib is accessed by opening its main HTML file in a web browser. No web server or installation is required.</w:t>
      </w:r>
    </w:p>
    <w:p>
      <w:r>
        <w:rPr>
          <w:rFonts w:ascii="Times New Roman" w:hAnsi="Times New Roman"/>
          <w:sz w:val="24"/>
        </w:rPr>
        <w:t>To open SmartLib:</w:t>
      </w:r>
    </w:p>
    <w:p>
      <w:pPr>
        <w:pStyle w:val="ListNumber"/>
      </w:pPr>
      <w:r>
        <w:rPr>
          <w:rFonts w:ascii="Times New Roman" w:hAnsi="Times New Roman"/>
          <w:sz w:val="24"/>
        </w:rPr>
        <w:t>Locate the SmartLib application folder on your computer (the folder containing index.html, app.js, and styles.css).</w:t>
      </w:r>
    </w:p>
    <w:p>
      <w:pPr>
        <w:pStyle w:val="ListNumber"/>
      </w:pPr>
      <w:r>
        <w:rPr>
          <w:rFonts w:ascii="Times New Roman" w:hAnsi="Times New Roman"/>
          <w:sz w:val="24"/>
        </w:rPr>
        <w:t>Double-click the file named "index.html", or right-click it and choose "Open with" followed by your preferred web browser.</w:t>
      </w:r>
    </w:p>
    <w:p>
      <w:pPr>
        <w:pStyle w:val="ListNumber"/>
      </w:pPr>
      <w:r>
        <w:rPr>
          <w:rFonts w:ascii="Times New Roman" w:hAnsi="Times New Roman"/>
          <w:sz w:val="24"/>
        </w:rPr>
        <w:t>The SmartLib login page will appear in your browser window, displaying the SmartLib logo, a sign-in form, and demo credentials for quick access.</w:t>
      </w:r>
    </w:p>
    <w:p>
      <w:pPr>
        <w:spacing w:before="80" w:after="80"/>
      </w:pPr>
      <w:r>
        <w:rPr>
          <w:rFonts w:ascii="Times New Roman" w:hAnsi="Times New Roman"/>
          <w:b/>
          <w:color w:val="2E7D32"/>
          <w:sz w:val="24"/>
        </w:rPr>
        <w:t xml:space="preserve">Tip: </w:t>
      </w:r>
      <w:r>
        <w:rPr>
          <w:rFonts w:ascii="Times New Roman" w:hAnsi="Times New Roman"/>
          <w:i/>
          <w:sz w:val="24"/>
        </w:rPr>
        <w:t>You can also drag and drop the index.html file directly into an open browser window to launch the application.</w:t>
      </w:r>
    </w:p>
    <w:p>
      <w:pPr>
        <w:pStyle w:val="Heading2"/>
      </w:pPr>
      <w:r>
        <w:t>2.2 Login Credentials</w:t>
      </w:r>
    </w:p>
    <w:p>
      <w:r>
        <w:rPr>
          <w:rFonts w:ascii="Times New Roman" w:hAnsi="Times New Roman"/>
          <w:sz w:val="24"/>
        </w:rPr>
        <w:t>SmartLib comes with three pre-configured demo accounts, one for each user role. Use the credentials below to sign in and explore the 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1A237E"/>
          </w:tcPr>
          <w:p>
            <w:pPr>
              <w:jc w:val="center"/>
            </w:pPr>
            <w:r/>
            <w:r>
              <w:rPr>
                <w:rFonts w:ascii="Times New Roman" w:hAnsi="Times New Roman"/>
                <w:b/>
                <w:color w:val="FFFFFF"/>
                <w:sz w:val="22"/>
              </w:rPr>
              <w:t>Role</w:t>
            </w:r>
          </w:p>
        </w:tc>
        <w:tc>
          <w:tcPr>
            <w:tcW w:type="dxa" w:w="1440"/>
            <w:shd w:fill="1A237E"/>
          </w:tcPr>
          <w:p>
            <w:pPr>
              <w:jc w:val="center"/>
            </w:pPr>
            <w:r/>
            <w:r>
              <w:rPr>
                <w:rFonts w:ascii="Times New Roman" w:hAnsi="Times New Roman"/>
                <w:b/>
                <w:color w:val="FFFFFF"/>
                <w:sz w:val="22"/>
              </w:rPr>
              <w:t>Username</w:t>
            </w:r>
          </w:p>
        </w:tc>
        <w:tc>
          <w:tcPr>
            <w:tcW w:type="dxa" w:w="1296"/>
            <w:shd w:fill="1A237E"/>
          </w:tcPr>
          <w:p>
            <w:pPr>
              <w:jc w:val="center"/>
            </w:pPr>
            <w:r/>
            <w:r>
              <w:rPr>
                <w:rFonts w:ascii="Times New Roman" w:hAnsi="Times New Roman"/>
                <w:b/>
                <w:color w:val="FFFFFF"/>
                <w:sz w:val="22"/>
              </w:rPr>
              <w:t>Password</w:t>
            </w:r>
          </w:p>
        </w:tc>
        <w:tc>
          <w:tcPr>
            <w:tcW w:type="dxa" w:w="1872"/>
            <w:shd w:fill="1A237E"/>
          </w:tcPr>
          <w:p>
            <w:pPr>
              <w:jc w:val="center"/>
            </w:pPr>
            <w:r/>
            <w:r>
              <w:rPr>
                <w:rFonts w:ascii="Times New Roman" w:hAnsi="Times New Roman"/>
                <w:b/>
                <w:color w:val="FFFFFF"/>
                <w:sz w:val="22"/>
              </w:rPr>
              <w:t>Full Name</w:t>
            </w:r>
          </w:p>
        </w:tc>
        <w:tc>
          <w:tcPr>
            <w:tcW w:type="dxa" w:w="3312"/>
            <w:shd w:fill="1A237E"/>
          </w:tcPr>
          <w:p>
            <w:pPr>
              <w:jc w:val="center"/>
            </w:pPr>
            <w:r/>
            <w:r>
              <w:rPr>
                <w:rFonts w:ascii="Times New Roman" w:hAnsi="Times New Roman"/>
                <w:b/>
                <w:color w:val="FFFFFF"/>
                <w:sz w:val="22"/>
              </w:rPr>
              <w:t>Description</w:t>
            </w:r>
          </w:p>
        </w:tc>
      </w:tr>
      <w:tr>
        <w:tc>
          <w:tcPr>
            <w:tcW w:type="dxa" w:w="1440"/>
          </w:tcPr>
          <w:p>
            <w:r/>
            <w:r>
              <w:rPr>
                <w:rFonts w:ascii="Times New Roman" w:hAnsi="Times New Roman"/>
                <w:sz w:val="22"/>
              </w:rPr>
              <w:t>Student</w:t>
            </w:r>
          </w:p>
        </w:tc>
        <w:tc>
          <w:tcPr>
            <w:tcW w:type="dxa" w:w="1440"/>
          </w:tcPr>
          <w:p>
            <w:r/>
            <w:r>
              <w:rPr>
                <w:rFonts w:ascii="Times New Roman" w:hAnsi="Times New Roman"/>
                <w:sz w:val="22"/>
              </w:rPr>
              <w:t>student</w:t>
            </w:r>
          </w:p>
        </w:tc>
        <w:tc>
          <w:tcPr>
            <w:tcW w:type="dxa" w:w="1296"/>
          </w:tcPr>
          <w:p>
            <w:r/>
            <w:r>
              <w:rPr>
                <w:rFonts w:ascii="Times New Roman" w:hAnsi="Times New Roman"/>
                <w:sz w:val="22"/>
              </w:rPr>
              <w:t>student</w:t>
            </w:r>
          </w:p>
        </w:tc>
        <w:tc>
          <w:tcPr>
            <w:tcW w:type="dxa" w:w="1872"/>
          </w:tcPr>
          <w:p>
            <w:r/>
            <w:r>
              <w:rPr>
                <w:rFonts w:ascii="Times New Roman" w:hAnsi="Times New Roman"/>
                <w:sz w:val="22"/>
              </w:rPr>
              <w:t>Emily Chen</w:t>
            </w:r>
          </w:p>
        </w:tc>
        <w:tc>
          <w:tcPr>
            <w:tcW w:type="dxa" w:w="3312"/>
          </w:tcPr>
          <w:p>
            <w:r/>
            <w:r>
              <w:rPr>
                <w:rFonts w:ascii="Times New Roman" w:hAnsi="Times New Roman"/>
                <w:sz w:val="22"/>
              </w:rPr>
              <w:t>Access to book search, borrowing, reservations, fines, and profile management</w:t>
            </w:r>
          </w:p>
        </w:tc>
      </w:tr>
      <w:tr>
        <w:tc>
          <w:tcPr>
            <w:tcW w:type="dxa" w:w="1440"/>
            <w:shd w:fill="E8EAF6"/>
          </w:tcPr>
          <w:p>
            <w:r/>
            <w:r>
              <w:rPr>
                <w:rFonts w:ascii="Times New Roman" w:hAnsi="Times New Roman"/>
                <w:sz w:val="22"/>
              </w:rPr>
              <w:t>Librarian</w:t>
            </w:r>
          </w:p>
        </w:tc>
        <w:tc>
          <w:tcPr>
            <w:tcW w:type="dxa" w:w="1440"/>
            <w:shd w:fill="E8EAF6"/>
          </w:tcPr>
          <w:p>
            <w:r/>
            <w:r>
              <w:rPr>
                <w:rFonts w:ascii="Times New Roman" w:hAnsi="Times New Roman"/>
                <w:sz w:val="22"/>
              </w:rPr>
              <w:t>librarian</w:t>
            </w:r>
          </w:p>
        </w:tc>
        <w:tc>
          <w:tcPr>
            <w:tcW w:type="dxa" w:w="1296"/>
            <w:shd w:fill="E8EAF6"/>
          </w:tcPr>
          <w:p>
            <w:r/>
            <w:r>
              <w:rPr>
                <w:rFonts w:ascii="Times New Roman" w:hAnsi="Times New Roman"/>
                <w:sz w:val="22"/>
              </w:rPr>
              <w:t>lib123</w:t>
            </w:r>
          </w:p>
        </w:tc>
        <w:tc>
          <w:tcPr>
            <w:tcW w:type="dxa" w:w="1872"/>
            <w:shd w:fill="E8EAF6"/>
          </w:tcPr>
          <w:p>
            <w:r/>
            <w:r>
              <w:rPr>
                <w:rFonts w:ascii="Times New Roman" w:hAnsi="Times New Roman"/>
                <w:sz w:val="22"/>
              </w:rPr>
              <w:t>James Rodriguez</w:t>
            </w:r>
          </w:p>
        </w:tc>
        <w:tc>
          <w:tcPr>
            <w:tcW w:type="dxa" w:w="3312"/>
            <w:shd w:fill="E8EAF6"/>
          </w:tcPr>
          <w:p>
            <w:r/>
            <w:r>
              <w:rPr>
                <w:rFonts w:ascii="Times New Roman" w:hAnsi="Times New Roman"/>
                <w:sz w:val="22"/>
              </w:rPr>
              <w:t>Access to book management, issuing, returns processing, and library reports</w:t>
            </w:r>
          </w:p>
        </w:tc>
      </w:tr>
      <w:tr>
        <w:tc>
          <w:tcPr>
            <w:tcW w:type="dxa" w:w="1440"/>
          </w:tcPr>
          <w:p>
            <w:r/>
            <w:r>
              <w:rPr>
                <w:rFonts w:ascii="Times New Roman" w:hAnsi="Times New Roman"/>
                <w:sz w:val="22"/>
              </w:rPr>
              <w:t>Administrator</w:t>
            </w:r>
          </w:p>
        </w:tc>
        <w:tc>
          <w:tcPr>
            <w:tcW w:type="dxa" w:w="1440"/>
          </w:tcPr>
          <w:p>
            <w:r/>
            <w:r>
              <w:rPr>
                <w:rFonts w:ascii="Times New Roman" w:hAnsi="Times New Roman"/>
                <w:sz w:val="22"/>
              </w:rPr>
              <w:t>admin</w:t>
            </w:r>
          </w:p>
        </w:tc>
        <w:tc>
          <w:tcPr>
            <w:tcW w:type="dxa" w:w="1296"/>
          </w:tcPr>
          <w:p>
            <w:r/>
            <w:r>
              <w:rPr>
                <w:rFonts w:ascii="Times New Roman" w:hAnsi="Times New Roman"/>
                <w:sz w:val="22"/>
              </w:rPr>
              <w:t>admin</w:t>
            </w:r>
          </w:p>
        </w:tc>
        <w:tc>
          <w:tcPr>
            <w:tcW w:type="dxa" w:w="1872"/>
          </w:tcPr>
          <w:p>
            <w:r/>
            <w:r>
              <w:rPr>
                <w:rFonts w:ascii="Times New Roman" w:hAnsi="Times New Roman"/>
                <w:sz w:val="22"/>
              </w:rPr>
              <w:t>Dr. Sarah Mitchell</w:t>
            </w:r>
          </w:p>
        </w:tc>
        <w:tc>
          <w:tcPr>
            <w:tcW w:type="dxa" w:w="3312"/>
          </w:tcPr>
          <w:p>
            <w:r/>
            <w:r>
              <w:rPr>
                <w:rFonts w:ascii="Times New Roman" w:hAnsi="Times New Roman"/>
                <w:sz w:val="22"/>
              </w:rPr>
              <w:t>Full system access including user management, settings, and system reports</w:t>
            </w:r>
          </w:p>
        </w:tc>
      </w:tr>
    </w:tbl>
    <w:p/>
    <w:p>
      <w:pPr>
        <w:spacing w:before="80" w:after="80"/>
      </w:pPr>
      <w:r>
        <w:rPr>
          <w:rFonts w:ascii="Times New Roman" w:hAnsi="Times New Roman"/>
          <w:b/>
          <w:color w:val="E65C00"/>
          <w:sz w:val="24"/>
        </w:rPr>
        <w:t xml:space="preserve">Note: </w:t>
      </w:r>
      <w:r>
        <w:rPr>
          <w:rFonts w:ascii="Times New Roman" w:hAnsi="Times New Roman"/>
          <w:i/>
          <w:sz w:val="24"/>
        </w:rPr>
        <w:t>These credentials are displayed on the login page itself under 'Demo Credentials' for easy reference during evaluation and testing.</w:t>
      </w:r>
    </w:p>
    <w:p>
      <w:pPr>
        <w:pStyle w:val="Heading2"/>
      </w:pPr>
      <w:r>
        <w:t>2.3 First Time Login</w:t>
      </w:r>
    </w:p>
    <w:p>
      <w:r>
        <w:rPr>
          <w:rFonts w:ascii="Times New Roman" w:hAnsi="Times New Roman"/>
          <w:sz w:val="24"/>
        </w:rPr>
        <w:t>Follow these steps to log in to SmartLib for the first time:</w:t>
      </w:r>
    </w:p>
    <w:p>
      <w:pPr>
        <w:pStyle w:val="ListNumber"/>
      </w:pPr>
      <w:r>
        <w:rPr>
          <w:rFonts w:ascii="Times New Roman" w:hAnsi="Times New Roman"/>
          <w:sz w:val="24"/>
        </w:rPr>
        <w:t>Open index.html in your web browser. The login page is displayed with the SmartLib logo and sign-in form.</w:t>
      </w:r>
    </w:p>
    <w:p>
      <w:pPr>
        <w:pStyle w:val="ListNumber"/>
      </w:pPr>
      <w:r>
        <w:rPr>
          <w:rFonts w:ascii="Times New Roman" w:hAnsi="Times New Roman"/>
          <w:sz w:val="24"/>
        </w:rPr>
        <w:t>In the "Username" field, type one of the demo usernames (e.g., student).</w:t>
      </w:r>
    </w:p>
    <w:p>
      <w:pPr>
        <w:pStyle w:val="ListNumber"/>
      </w:pPr>
      <w:r>
        <w:rPr>
          <w:rFonts w:ascii="Times New Roman" w:hAnsi="Times New Roman"/>
          <w:sz w:val="24"/>
        </w:rPr>
        <w:t>In the "Password" field, type the corresponding password (e.g., student).</w:t>
      </w:r>
    </w:p>
    <w:p>
      <w:pPr>
        <w:pStyle w:val="ListNumber"/>
      </w:pPr>
      <w:r>
        <w:rPr>
          <w:rFonts w:ascii="Times New Roman" w:hAnsi="Times New Roman"/>
          <w:sz w:val="24"/>
        </w:rPr>
        <w:t>Click the "Sign In" button.</w:t>
      </w:r>
    </w:p>
    <w:p>
      <w:pPr>
        <w:pStyle w:val="ListNumber"/>
      </w:pPr>
      <w:r>
        <w:rPr>
          <w:rFonts w:ascii="Times New Roman" w:hAnsi="Times New Roman"/>
          <w:sz w:val="24"/>
        </w:rPr>
        <w:t>A brief loading animation will appear while the system authenticates your credentials.</w:t>
      </w:r>
    </w:p>
    <w:p>
      <w:pPr>
        <w:pStyle w:val="ListNumber"/>
      </w:pPr>
      <w:r>
        <w:rPr>
          <w:rFonts w:ascii="Times New Roman" w:hAnsi="Times New Roman"/>
          <w:sz w:val="24"/>
        </w:rPr>
        <w:t>Upon successful login, you will be redirected to your role-specific dashboard and a welcome message will appear: "Welcome, [Your Name]!"</w:t>
      </w:r>
    </w:p>
    <w:p>
      <w:r>
        <w:rPr>
          <w:rFonts w:ascii="Times New Roman" w:hAnsi="Times New Roman"/>
          <w:sz w:val="24"/>
        </w:rPr>
        <w:t>If you enter incorrect credentials, an error message reading "Invalid username or password. Please try again." will appear below the password field. Double-check your username and password, then try again.</w:t>
      </w:r>
    </w:p>
    <w:p>
      <w:pPr>
        <w:spacing w:before="80" w:after="80"/>
      </w:pPr>
      <w:r>
        <w:rPr>
          <w:rFonts w:ascii="Times New Roman" w:hAnsi="Times New Roman"/>
          <w:b/>
          <w:color w:val="2E7D32"/>
          <w:sz w:val="24"/>
        </w:rPr>
        <w:t xml:space="preserve">Tip: </w:t>
      </w:r>
      <w:r>
        <w:rPr>
          <w:rFonts w:ascii="Times New Roman" w:hAnsi="Times New Roman"/>
          <w:i/>
          <w:sz w:val="24"/>
        </w:rPr>
        <w:t>SmartLib remembers your session. If you close the browser and reopen the application, you will be automatically logged back in to your previous session until you explicitly log out.</w:t>
      </w:r>
    </w:p>
    <w:p>
      <w:pPr>
        <w:pStyle w:val="Heading2"/>
      </w:pPr>
      <w:r>
        <w:t>2.4 Navigation Overview</w:t>
      </w:r>
    </w:p>
    <w:p>
      <w:r>
        <w:rPr>
          <w:rFonts w:ascii="Times New Roman" w:hAnsi="Times New Roman"/>
          <w:sz w:val="24"/>
        </w:rPr>
        <w:t>After logging in, the interface consists of three main areas:</w:t>
      </w:r>
    </w:p>
    <w:p>
      <w:pPr>
        <w:pStyle w:val="ListBullet"/>
      </w:pPr>
      <w:r>
        <w:rPr>
          <w:rFonts w:ascii="Times New Roman" w:hAnsi="Times New Roman"/>
          <w:sz w:val="24"/>
        </w:rPr>
        <w:t>Navigation Bar (Top) -- The dark blue bar at the top of the page contains the SmartLib logo on the left (which also serves as a Home button), navigation links in the center, your name and a Logout button on the right, and a hamburger menu icon on smaller screens.</w:t>
      </w:r>
    </w:p>
    <w:p>
      <w:pPr>
        <w:pStyle w:val="ListBullet"/>
      </w:pPr>
      <w:r>
        <w:rPr>
          <w:rFonts w:ascii="Times New Roman" w:hAnsi="Times New Roman"/>
          <w:sz w:val="24"/>
        </w:rPr>
        <w:t>Main Content Area (Center) -- The large central region displays the current view, such as the dashboard, book catalog, or a form. This area changes based on which navigation link you select.</w:t>
      </w:r>
    </w:p>
    <w:p>
      <w:pPr>
        <w:pStyle w:val="ListBullet"/>
      </w:pPr>
      <w:r>
        <w:rPr>
          <w:rFonts w:ascii="Times New Roman" w:hAnsi="Times New Roman"/>
          <w:sz w:val="24"/>
        </w:rPr>
        <w:t>Footer (Bottom) -- A slim footer displaying the copyright notice and version information.</w:t>
      </w:r>
    </w:p>
    <w:p>
      <w:r>
        <w:rPr>
          <w:rFonts w:ascii="Times New Roman" w:hAnsi="Times New Roman"/>
          <w:sz w:val="24"/>
        </w:rPr>
        <w:t>Navigation links differ by role:</w:t>
      </w:r>
    </w:p>
    <w:tbl>
      <w:tblPr>
        <w:tblStyle w:val="TableGrid"/>
        <w:tblW w:type="auto" w:w="0"/>
        <w:jc w:val="center"/>
        <w:tblLook w:firstColumn="1" w:firstRow="1" w:lastColumn="0" w:lastRow="0" w:noHBand="0" w:noVBand="1" w:val="04A0"/>
      </w:tblPr>
      <w:tblGrid>
        <w:gridCol w:w="4680"/>
        <w:gridCol w:w="4680"/>
      </w:tblGrid>
      <w:tr>
        <w:tc>
          <w:tcPr>
            <w:tcW w:type="dxa" w:w="2160"/>
            <w:shd w:fill="1A237E"/>
          </w:tcPr>
          <w:p>
            <w:pPr>
              <w:jc w:val="center"/>
            </w:pPr>
            <w:r/>
            <w:r>
              <w:rPr>
                <w:rFonts w:ascii="Times New Roman" w:hAnsi="Times New Roman"/>
                <w:b/>
                <w:color w:val="FFFFFF"/>
                <w:sz w:val="22"/>
              </w:rPr>
              <w:t>Role</w:t>
            </w:r>
          </w:p>
        </w:tc>
        <w:tc>
          <w:tcPr>
            <w:tcW w:type="dxa" w:w="7200"/>
            <w:shd w:fill="1A237E"/>
          </w:tcPr>
          <w:p>
            <w:pPr>
              <w:jc w:val="center"/>
            </w:pPr>
            <w:r/>
            <w:r>
              <w:rPr>
                <w:rFonts w:ascii="Times New Roman" w:hAnsi="Times New Roman"/>
                <w:b/>
                <w:color w:val="FFFFFF"/>
                <w:sz w:val="22"/>
              </w:rPr>
              <w:t>Navigation Links</w:t>
            </w:r>
          </w:p>
        </w:tc>
      </w:tr>
      <w:tr>
        <w:tc>
          <w:tcPr>
            <w:tcW w:type="dxa" w:w="2160"/>
          </w:tcPr>
          <w:p>
            <w:r/>
            <w:r>
              <w:rPr>
                <w:rFonts w:ascii="Times New Roman" w:hAnsi="Times New Roman"/>
                <w:sz w:val="22"/>
              </w:rPr>
              <w:t>Student</w:t>
            </w:r>
          </w:p>
        </w:tc>
        <w:tc>
          <w:tcPr>
            <w:tcW w:type="dxa" w:w="7200"/>
          </w:tcPr>
          <w:p>
            <w:r/>
            <w:r>
              <w:rPr>
                <w:rFonts w:ascii="Times New Roman" w:hAnsi="Times New Roman"/>
                <w:sz w:val="22"/>
              </w:rPr>
              <w:t>Home, Search Books, My Borrowings, My Reservations, My Fines, Profile</w:t>
            </w:r>
          </w:p>
        </w:tc>
      </w:tr>
      <w:tr>
        <w:tc>
          <w:tcPr>
            <w:tcW w:type="dxa" w:w="2160"/>
            <w:shd w:fill="E8EAF6"/>
          </w:tcPr>
          <w:p>
            <w:r/>
            <w:r>
              <w:rPr>
                <w:rFonts w:ascii="Times New Roman" w:hAnsi="Times New Roman"/>
                <w:sz w:val="22"/>
              </w:rPr>
              <w:t>Librarian</w:t>
            </w:r>
          </w:p>
        </w:tc>
        <w:tc>
          <w:tcPr>
            <w:tcW w:type="dxa" w:w="7200"/>
            <w:shd w:fill="E8EAF6"/>
          </w:tcPr>
          <w:p>
            <w:r/>
            <w:r>
              <w:rPr>
                <w:rFonts w:ascii="Times New Roman" w:hAnsi="Times New Roman"/>
                <w:sz w:val="22"/>
              </w:rPr>
              <w:t>Dashboard, Manage Books, Issue Books, Process Returns, Reports</w:t>
            </w:r>
          </w:p>
        </w:tc>
      </w:tr>
      <w:tr>
        <w:tc>
          <w:tcPr>
            <w:tcW w:type="dxa" w:w="2160"/>
          </w:tcPr>
          <w:p>
            <w:r/>
            <w:r>
              <w:rPr>
                <w:rFonts w:ascii="Times New Roman" w:hAnsi="Times New Roman"/>
                <w:sz w:val="22"/>
              </w:rPr>
              <w:t>Administrator</w:t>
            </w:r>
          </w:p>
        </w:tc>
        <w:tc>
          <w:tcPr>
            <w:tcW w:type="dxa" w:w="7200"/>
          </w:tcPr>
          <w:p>
            <w:r/>
            <w:r>
              <w:rPr>
                <w:rFonts w:ascii="Times New Roman" w:hAnsi="Times New Roman"/>
                <w:sz w:val="22"/>
              </w:rPr>
              <w:t>Dashboard, User Management, System Reports, Settings</w:t>
            </w:r>
          </w:p>
        </w:tc>
      </w:tr>
    </w:tbl>
    <w:p/>
    <w:p>
      <w:pPr>
        <w:spacing w:before="80" w:after="80"/>
      </w:pPr>
      <w:r>
        <w:rPr>
          <w:rFonts w:ascii="Times New Roman" w:hAnsi="Times New Roman"/>
          <w:b/>
          <w:color w:val="2E7D32"/>
          <w:sz w:val="24"/>
        </w:rPr>
        <w:t xml:space="preserve">Tip: </w:t>
      </w:r>
      <w:r>
        <w:rPr>
          <w:rFonts w:ascii="Times New Roman" w:hAnsi="Times New Roman"/>
          <w:i/>
          <w:sz w:val="24"/>
        </w:rPr>
        <w:t>On mobile devices or narrow browser windows, the navigation links collapse into a hamburger menu. Tap the three-line icon at the top right to expand the navigation.</w:t>
      </w:r>
    </w:p>
    <w:p>
      <w:r>
        <w:br w:type="page"/>
      </w:r>
    </w:p>
    <w:p>
      <w:pPr>
        <w:pStyle w:val="Heading1"/>
      </w:pPr>
      <w:r>
        <w:t>3. Student Guide</w:t>
      </w:r>
    </w:p>
    <w:p>
      <w:r>
        <w:rPr>
          <w:rFonts w:ascii="Times New Roman" w:hAnsi="Times New Roman"/>
          <w:sz w:val="24"/>
        </w:rPr>
        <w:t>This chapter covers all features available to students. As a student, you can browse the library catalog, borrow and return books, reserve unavailable titles, view and pay fines, and update your profile.</w:t>
      </w:r>
    </w:p>
    <w:p>
      <w:pPr>
        <w:pStyle w:val="Heading2"/>
      </w:pPr>
      <w:r>
        <w:t>3.1 Student Dashboard</w:t>
      </w:r>
    </w:p>
    <w:p>
      <w:r>
        <w:rPr>
          <w:rFonts w:ascii="Times New Roman" w:hAnsi="Times New Roman"/>
          <w:sz w:val="24"/>
        </w:rPr>
        <w:t>The Student Dashboard is the first screen you see after logging in. It provides a quick overview of your library activity and is divided into the following sections:</w:t>
      </w:r>
    </w:p>
    <w:p>
      <w:pPr>
        <w:pStyle w:val="Heading3"/>
      </w:pPr>
      <w:r>
        <w:t>Statistics Cards</w:t>
      </w:r>
    </w:p>
    <w:p>
      <w:r>
        <w:rPr>
          <w:rFonts w:ascii="Times New Roman" w:hAnsi="Times New Roman"/>
          <w:sz w:val="24"/>
        </w:rPr>
        <w:t>Four colored cards at the top display key metrics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237E"/>
          </w:tcPr>
          <w:p>
            <w:pPr>
              <w:jc w:val="center"/>
            </w:pPr>
            <w:r/>
            <w:r>
              <w:rPr>
                <w:rFonts w:ascii="Times New Roman" w:hAnsi="Times New Roman"/>
                <w:b/>
                <w:color w:val="FFFFFF"/>
                <w:sz w:val="22"/>
              </w:rPr>
              <w:t>Card</w:t>
            </w:r>
          </w:p>
        </w:tc>
        <w:tc>
          <w:tcPr>
            <w:tcW w:type="dxa" w:w="1152"/>
            <w:shd w:fill="1A237E"/>
          </w:tcPr>
          <w:p>
            <w:pPr>
              <w:jc w:val="center"/>
            </w:pPr>
            <w:r/>
            <w:r>
              <w:rPr>
                <w:rFonts w:ascii="Times New Roman" w:hAnsi="Times New Roman"/>
                <w:b/>
                <w:color w:val="FFFFFF"/>
                <w:sz w:val="22"/>
              </w:rPr>
              <w:t>Color</w:t>
            </w:r>
          </w:p>
        </w:tc>
        <w:tc>
          <w:tcPr>
            <w:tcW w:type="dxa" w:w="6048"/>
            <w:shd w:fill="1A237E"/>
          </w:tcPr>
          <w:p>
            <w:pPr>
              <w:jc w:val="center"/>
            </w:pPr>
            <w:r/>
            <w:r>
              <w:rPr>
                <w:rFonts w:ascii="Times New Roman" w:hAnsi="Times New Roman"/>
                <w:b/>
                <w:color w:val="FFFFFF"/>
                <w:sz w:val="22"/>
              </w:rPr>
              <w:t>Description</w:t>
            </w:r>
          </w:p>
        </w:tc>
      </w:tr>
      <w:tr>
        <w:tc>
          <w:tcPr>
            <w:tcW w:type="dxa" w:w="2160"/>
          </w:tcPr>
          <w:p>
            <w:r/>
            <w:r>
              <w:rPr>
                <w:rFonts w:ascii="Times New Roman" w:hAnsi="Times New Roman"/>
                <w:sz w:val="22"/>
              </w:rPr>
              <w:t>Books Borrowed</w:t>
            </w:r>
          </w:p>
        </w:tc>
        <w:tc>
          <w:tcPr>
            <w:tcW w:type="dxa" w:w="1152"/>
          </w:tcPr>
          <w:p>
            <w:r/>
            <w:r>
              <w:rPr>
                <w:rFonts w:ascii="Times New Roman" w:hAnsi="Times New Roman"/>
                <w:sz w:val="22"/>
              </w:rPr>
              <w:t>Blue</w:t>
            </w:r>
          </w:p>
        </w:tc>
        <w:tc>
          <w:tcPr>
            <w:tcW w:type="dxa" w:w="6048"/>
          </w:tcPr>
          <w:p>
            <w:r/>
            <w:r>
              <w:rPr>
                <w:rFonts w:ascii="Times New Roman" w:hAnsi="Times New Roman"/>
                <w:sz w:val="22"/>
              </w:rPr>
              <w:t>The number of books you currently have checked out (active borrowings only)</w:t>
            </w:r>
          </w:p>
        </w:tc>
      </w:tr>
      <w:tr>
        <w:tc>
          <w:tcPr>
            <w:tcW w:type="dxa" w:w="2160"/>
            <w:shd w:fill="E8EAF6"/>
          </w:tcPr>
          <w:p>
            <w:r/>
            <w:r>
              <w:rPr>
                <w:rFonts w:ascii="Times New Roman" w:hAnsi="Times New Roman"/>
                <w:sz w:val="22"/>
              </w:rPr>
              <w:t>Books Reserved</w:t>
            </w:r>
          </w:p>
        </w:tc>
        <w:tc>
          <w:tcPr>
            <w:tcW w:type="dxa" w:w="1152"/>
            <w:shd w:fill="E8EAF6"/>
          </w:tcPr>
          <w:p>
            <w:r/>
            <w:r>
              <w:rPr>
                <w:rFonts w:ascii="Times New Roman" w:hAnsi="Times New Roman"/>
                <w:sz w:val="22"/>
              </w:rPr>
              <w:t>Purple</w:t>
            </w:r>
          </w:p>
        </w:tc>
        <w:tc>
          <w:tcPr>
            <w:tcW w:type="dxa" w:w="6048"/>
            <w:shd w:fill="E8EAF6"/>
          </w:tcPr>
          <w:p>
            <w:r/>
            <w:r>
              <w:rPr>
                <w:rFonts w:ascii="Times New Roman" w:hAnsi="Times New Roman"/>
                <w:sz w:val="22"/>
              </w:rPr>
              <w:t>The number of active reservations (Pending or Ready for Pickup)</w:t>
            </w:r>
          </w:p>
        </w:tc>
      </w:tr>
      <w:tr>
        <w:tc>
          <w:tcPr>
            <w:tcW w:type="dxa" w:w="2160"/>
          </w:tcPr>
          <w:p>
            <w:r/>
            <w:r>
              <w:rPr>
                <w:rFonts w:ascii="Times New Roman" w:hAnsi="Times New Roman"/>
                <w:sz w:val="22"/>
              </w:rPr>
              <w:t>Pending Fines</w:t>
            </w:r>
          </w:p>
        </w:tc>
        <w:tc>
          <w:tcPr>
            <w:tcW w:type="dxa" w:w="1152"/>
          </w:tcPr>
          <w:p>
            <w:r/>
            <w:r>
              <w:rPr>
                <w:rFonts w:ascii="Times New Roman" w:hAnsi="Times New Roman"/>
                <w:sz w:val="22"/>
              </w:rPr>
              <w:t>Red</w:t>
            </w:r>
          </w:p>
        </w:tc>
        <w:tc>
          <w:tcPr>
            <w:tcW w:type="dxa" w:w="6048"/>
          </w:tcPr>
          <w:p>
            <w:r/>
            <w:r>
              <w:rPr>
                <w:rFonts w:ascii="Times New Roman" w:hAnsi="Times New Roman"/>
                <w:sz w:val="22"/>
              </w:rPr>
              <w:t>The total dollar amount of unpaid fines on your account</w:t>
            </w:r>
          </w:p>
        </w:tc>
      </w:tr>
      <w:tr>
        <w:tc>
          <w:tcPr>
            <w:tcW w:type="dxa" w:w="2160"/>
            <w:shd w:fill="E8EAF6"/>
          </w:tcPr>
          <w:p>
            <w:r/>
            <w:r>
              <w:rPr>
                <w:rFonts w:ascii="Times New Roman" w:hAnsi="Times New Roman"/>
                <w:sz w:val="22"/>
              </w:rPr>
              <w:t>Overdue Books</w:t>
            </w:r>
          </w:p>
        </w:tc>
        <w:tc>
          <w:tcPr>
            <w:tcW w:type="dxa" w:w="1152"/>
            <w:shd w:fill="E8EAF6"/>
          </w:tcPr>
          <w:p>
            <w:r/>
            <w:r>
              <w:rPr>
                <w:rFonts w:ascii="Times New Roman" w:hAnsi="Times New Roman"/>
                <w:sz w:val="22"/>
              </w:rPr>
              <w:t>Orange</w:t>
            </w:r>
          </w:p>
        </w:tc>
        <w:tc>
          <w:tcPr>
            <w:tcW w:type="dxa" w:w="6048"/>
            <w:shd w:fill="E8EAF6"/>
          </w:tcPr>
          <w:p>
            <w:r/>
            <w:r>
              <w:rPr>
                <w:rFonts w:ascii="Times New Roman" w:hAnsi="Times New Roman"/>
                <w:sz w:val="22"/>
              </w:rPr>
              <w:t>The number of borrowed books that are past their due date</w:t>
            </w:r>
          </w:p>
        </w:tc>
      </w:tr>
    </w:tbl>
    <w:p/>
    <w:p>
      <w:pPr>
        <w:pStyle w:val="Heading3"/>
      </w:pPr>
      <w:r>
        <w:t>Due Date Reminders</w:t>
      </w:r>
    </w:p>
    <w:p>
      <w:r>
        <w:rPr>
          <w:rFonts w:ascii="Times New Roman" w:hAnsi="Times New Roman"/>
          <w:sz w:val="24"/>
        </w:rPr>
        <w:t>Below the statistics cards, the left panel shows "Due Date Reminders." This panel lists all your currently borrowed books sorted by due date, showing the book title and a badge indicating how many days remain until the book is due. Books due within three days are highlighted in red to draw your attention.</w:t>
      </w:r>
    </w:p>
    <w:p>
      <w:pPr>
        <w:pStyle w:val="Heading3"/>
      </w:pPr>
      <w:r>
        <w:t>Recent Activity</w:t>
      </w:r>
    </w:p>
    <w:p>
      <w:r>
        <w:rPr>
          <w:rFonts w:ascii="Times New Roman" w:hAnsi="Times New Roman"/>
          <w:sz w:val="24"/>
        </w:rPr>
        <w:t>The right panel shows "Recent Activity," which displays your five most recent library transactions. Each entry includes a colored indicator dot (blue for borrowed, green for returned, red for overdue), a description of the action, and the date it occurred.</w:t>
      </w:r>
    </w:p>
    <w:p>
      <w:pPr>
        <w:spacing w:before="80" w:after="80"/>
      </w:pPr>
      <w:r>
        <w:rPr>
          <w:rFonts w:ascii="Times New Roman" w:hAnsi="Times New Roman"/>
          <w:b/>
          <w:color w:val="2E7D32"/>
          <w:sz w:val="24"/>
        </w:rPr>
        <w:t xml:space="preserve">Tip: </w:t>
      </w:r>
      <w:r>
        <w:rPr>
          <w:rFonts w:ascii="Times New Roman" w:hAnsi="Times New Roman"/>
          <w:i/>
          <w:sz w:val="24"/>
        </w:rPr>
        <w:t>Check your dashboard regularly to stay on top of due dates and avoid accumulating fines. Books overdue by even one day will incur a fine.</w:t>
      </w:r>
    </w:p>
    <w:p>
      <w:pPr>
        <w:pStyle w:val="Heading2"/>
      </w:pPr>
      <w:r>
        <w:t>3.2 Searching for Books</w:t>
      </w:r>
    </w:p>
    <w:p>
      <w:r>
        <w:rPr>
          <w:rFonts w:ascii="Times New Roman" w:hAnsi="Times New Roman"/>
          <w:sz w:val="24"/>
        </w:rPr>
        <w:t>The Book Catalog is SmartLib's searchable library collection. To access it, click "Search Books" in the navigation bar.</w:t>
      </w:r>
    </w:p>
    <w:p>
      <w:pPr>
        <w:pStyle w:val="Heading3"/>
      </w:pPr>
      <w:r>
        <w:t>Using the Search Bar</w:t>
      </w:r>
    </w:p>
    <w:p>
      <w:pPr>
        <w:pStyle w:val="ListNumber"/>
      </w:pPr>
      <w:r>
        <w:rPr>
          <w:rFonts w:ascii="Times New Roman" w:hAnsi="Times New Roman"/>
          <w:sz w:val="24"/>
        </w:rPr>
        <w:t>Click the "Search Books" link in the navigation bar to open the Book Catalog page.</w:t>
      </w:r>
    </w:p>
    <w:p>
      <w:pPr>
        <w:pStyle w:val="ListNumber"/>
      </w:pPr>
      <w:r>
        <w:rPr>
          <w:rFonts w:ascii="Times New Roman" w:hAnsi="Times New Roman"/>
          <w:sz w:val="24"/>
        </w:rPr>
        <w:t>At the top of the page you will see a search bar with the placeholder text "Search by title, author, or ISBN..."</w:t>
      </w:r>
    </w:p>
    <w:p>
      <w:pPr>
        <w:pStyle w:val="ListNumber"/>
      </w:pPr>
      <w:r>
        <w:rPr>
          <w:rFonts w:ascii="Times New Roman" w:hAnsi="Times New Roman"/>
          <w:sz w:val="24"/>
        </w:rPr>
        <w:t>Type your search query into the search bar. Results update in real time as you type.</w:t>
      </w:r>
    </w:p>
    <w:p>
      <w:pPr>
        <w:pStyle w:val="ListNumber"/>
      </w:pPr>
      <w:r>
        <w:rPr>
          <w:rFonts w:ascii="Times New Roman" w:hAnsi="Times New Roman"/>
          <w:sz w:val="24"/>
        </w:rPr>
        <w:t>You can search by book title (e.g., "Mockingbird"), author name (e.g., "Hawking"), or ISBN number (e.g., "978-0-06-112008").</w:t>
      </w:r>
    </w:p>
    <w:p>
      <w:pPr>
        <w:pStyle w:val="Heading3"/>
      </w:pPr>
      <w:r>
        <w:t>Using Filters</w:t>
      </w:r>
    </w:p>
    <w:p>
      <w:r>
        <w:rPr>
          <w:rFonts w:ascii="Times New Roman" w:hAnsi="Times New Roman"/>
          <w:sz w:val="24"/>
        </w:rPr>
        <w:t>Below the search bar, two dropdown filters allow you to narrow results further:</w:t>
      </w:r>
    </w:p>
    <w:p>
      <w:pPr>
        <w:pStyle w:val="ListBullet"/>
      </w:pPr>
      <w:r>
        <w:rPr>
          <w:rFonts w:ascii="Times New Roman" w:hAnsi="Times New Roman"/>
          <w:sz w:val="24"/>
        </w:rPr>
        <w:t>Category Filter -- Select a specific category (Fiction, Science, Technology, History, Mathematics, Philosophy, Psychology, or Business) to show only books in that category. Select "All Categories" to clear the filter.</w:t>
      </w:r>
    </w:p>
    <w:p>
      <w:pPr>
        <w:pStyle w:val="ListBullet"/>
      </w:pPr>
      <w:r>
        <w:rPr>
          <w:rFonts w:ascii="Times New Roman" w:hAnsi="Times New Roman"/>
          <w:sz w:val="24"/>
        </w:rPr>
        <w:t>Availability Filter -- Choose "Available" to show only books with at least one copy on the shelf, or "Unavailable" to show only books that are fully checked out. Select "All Availability" to show everything.</w:t>
      </w:r>
    </w:p>
    <w:p>
      <w:r>
        <w:rPr>
          <w:rFonts w:ascii="Times New Roman" w:hAnsi="Times New Roman"/>
          <w:sz w:val="24"/>
        </w:rPr>
        <w:t>Filters combine with the search query. For example, searching for "code" with the category set to "Technology" will show only technology books matching the term "code."</w:t>
      </w:r>
    </w:p>
    <w:p>
      <w:pPr>
        <w:pStyle w:val="Heading3"/>
      </w:pPr>
      <w:r>
        <w:t>Grid View and List View</w:t>
      </w:r>
    </w:p>
    <w:p>
      <w:r>
        <w:rPr>
          <w:rFonts w:ascii="Times New Roman" w:hAnsi="Times New Roman"/>
          <w:sz w:val="24"/>
        </w:rPr>
        <w:t>To the right of the filters, two small toggle buttons let you switch between display modes:</w:t>
      </w:r>
    </w:p>
    <w:p>
      <w:pPr>
        <w:pStyle w:val="ListBullet"/>
      </w:pPr>
      <w:r>
        <w:rPr>
          <w:rFonts w:ascii="Times New Roman" w:hAnsi="Times New Roman"/>
          <w:sz w:val="24"/>
        </w:rPr>
        <w:t>Grid View (default) -- Books are displayed as cards in a responsive grid, each showing a colored cover icon, the book title, the author, and an availability badge.</w:t>
      </w:r>
    </w:p>
    <w:p>
      <w:pPr>
        <w:pStyle w:val="ListBullet"/>
      </w:pPr>
      <w:r>
        <w:rPr>
          <w:rFonts w:ascii="Times New Roman" w:hAnsi="Times New Roman"/>
          <w:sz w:val="24"/>
        </w:rPr>
        <w:t>List View -- Books are displayed in a compact vertical list format, which is useful for scanning many titles quickly.</w:t>
      </w:r>
    </w:p>
    <w:p>
      <w:pPr>
        <w:spacing w:before="80" w:after="80"/>
      </w:pPr>
      <w:r>
        <w:rPr>
          <w:rFonts w:ascii="Times New Roman" w:hAnsi="Times New Roman"/>
          <w:b/>
          <w:color w:val="2E7D32"/>
          <w:sz w:val="24"/>
        </w:rPr>
        <w:t xml:space="preserve">Tip: </w:t>
      </w:r>
      <w:r>
        <w:rPr>
          <w:rFonts w:ascii="Times New Roman" w:hAnsi="Times New Roman"/>
          <w:i/>
          <w:sz w:val="24"/>
        </w:rPr>
        <w:t>If you are looking for a book in a specific subject area, use the Category filter first to reduce the number of results, then refine with the search bar.</w:t>
      </w:r>
    </w:p>
    <w:p>
      <w:pPr>
        <w:pStyle w:val="Heading2"/>
      </w:pPr>
      <w:r>
        <w:t>3.3 Viewing Book Details</w:t>
      </w:r>
    </w:p>
    <w:p>
      <w:r>
        <w:rPr>
          <w:rFonts w:ascii="Times New Roman" w:hAnsi="Times New Roman"/>
          <w:sz w:val="24"/>
        </w:rPr>
        <w:t>To view the full details of any book, click on its card in the catalog. You will be taken to the Book Details page, which displays:</w:t>
      </w:r>
    </w:p>
    <w:p>
      <w:pPr>
        <w:pStyle w:val="ListBullet"/>
      </w:pPr>
      <w:r>
        <w:rPr>
          <w:rFonts w:ascii="Times New Roman" w:hAnsi="Times New Roman"/>
          <w:sz w:val="24"/>
        </w:rPr>
        <w:t>A large colored cover icon representing the book's category</w:t>
      </w:r>
    </w:p>
    <w:p>
      <w:pPr>
        <w:pStyle w:val="ListBullet"/>
      </w:pPr>
      <w:r>
        <w:rPr>
          <w:rFonts w:ascii="Times New Roman" w:hAnsi="Times New Roman"/>
          <w:sz w:val="24"/>
        </w:rPr>
        <w:t>The book title and author</w:t>
      </w:r>
    </w:p>
    <w:p>
      <w:pPr>
        <w:pStyle w:val="ListBullet"/>
      </w:pPr>
      <w:r>
        <w:rPr>
          <w:rFonts w:ascii="Times New Roman" w:hAnsi="Times New Roman"/>
          <w:sz w:val="24"/>
        </w:rPr>
        <w:t>Metadata including ISBN, Category, Publisher, Year of Publication, and Shelf Location</w:t>
      </w:r>
    </w:p>
    <w:p>
      <w:pPr>
        <w:pStyle w:val="ListBullet"/>
      </w:pPr>
      <w:r>
        <w:rPr>
          <w:rFonts w:ascii="Times New Roman" w:hAnsi="Times New Roman"/>
          <w:sz w:val="24"/>
        </w:rPr>
        <w:t>Availability status showing how many copies are available out of the total (e.g., "3 of 5 available")</w:t>
      </w:r>
    </w:p>
    <w:p>
      <w:pPr>
        <w:pStyle w:val="ListBullet"/>
      </w:pPr>
      <w:r>
        <w:rPr>
          <w:rFonts w:ascii="Times New Roman" w:hAnsi="Times New Roman"/>
          <w:sz w:val="24"/>
        </w:rPr>
        <w:t>A full description of the book</w:t>
      </w:r>
    </w:p>
    <w:p>
      <w:pPr>
        <w:pStyle w:val="ListBullet"/>
      </w:pPr>
      <w:r>
        <w:rPr>
          <w:rFonts w:ascii="Times New Roman" w:hAnsi="Times New Roman"/>
          <w:sz w:val="24"/>
        </w:rPr>
        <w:t>Action buttons: "Borrow This Book" (if copies are available) or "Reserve This Book" (if all copies are checked out)</w:t>
      </w:r>
    </w:p>
    <w:p>
      <w:pPr>
        <w:pStyle w:val="ListBullet"/>
      </w:pPr>
      <w:r>
        <w:rPr>
          <w:rFonts w:ascii="Times New Roman" w:hAnsi="Times New Roman"/>
          <w:sz w:val="24"/>
        </w:rPr>
        <w:t>A "Related Books" section showing up to four other books in the same category</w:t>
      </w:r>
    </w:p>
    <w:p>
      <w:r>
        <w:rPr>
          <w:rFonts w:ascii="Times New Roman" w:hAnsi="Times New Roman"/>
          <w:sz w:val="24"/>
        </w:rPr>
        <w:t>To return to the catalog, click the "Back to Catalog" link at the top of the page.</w:t>
      </w:r>
    </w:p>
    <w:p>
      <w:pPr>
        <w:pStyle w:val="Heading2"/>
      </w:pPr>
      <w:r>
        <w:t>3.4 Borrowing a Book</w:t>
      </w:r>
    </w:p>
    <w:p>
      <w:r>
        <w:rPr>
          <w:rFonts w:ascii="Times New Roman" w:hAnsi="Times New Roman"/>
          <w:sz w:val="24"/>
        </w:rPr>
        <w:t>To borrow a book from the SmartLib catalog, follow these steps:</w:t>
      </w:r>
    </w:p>
    <w:p>
      <w:pPr>
        <w:pStyle w:val="ListNumber"/>
      </w:pPr>
      <w:r>
        <w:rPr>
          <w:rFonts w:ascii="Times New Roman" w:hAnsi="Times New Roman"/>
          <w:sz w:val="24"/>
        </w:rPr>
        <w:t>Navigate to "Search Books" in the navigation bar.</w:t>
      </w:r>
    </w:p>
    <w:p>
      <w:pPr>
        <w:pStyle w:val="ListNumber"/>
      </w:pPr>
      <w:r>
        <w:rPr>
          <w:rFonts w:ascii="Times New Roman" w:hAnsi="Times New Roman"/>
          <w:sz w:val="24"/>
        </w:rPr>
        <w:t>Find the book you wish to borrow by searching or browsing. Ensure the book shows a green "Available" badge.</w:t>
      </w:r>
    </w:p>
    <w:p>
      <w:pPr>
        <w:pStyle w:val="ListNumber"/>
      </w:pPr>
      <w:r>
        <w:rPr>
          <w:rFonts w:ascii="Times New Roman" w:hAnsi="Times New Roman"/>
          <w:sz w:val="24"/>
        </w:rPr>
        <w:t>Click on the book card to open the Book Details page.</w:t>
      </w:r>
    </w:p>
    <w:p>
      <w:pPr>
        <w:pStyle w:val="ListNumber"/>
      </w:pPr>
      <w:r>
        <w:rPr>
          <w:rFonts w:ascii="Times New Roman" w:hAnsi="Times New Roman"/>
          <w:sz w:val="24"/>
        </w:rPr>
        <w:t>Click the "Borrow This Book" button.</w:t>
      </w:r>
    </w:p>
    <w:p>
      <w:pPr>
        <w:pStyle w:val="ListNumber"/>
      </w:pPr>
      <w:r>
        <w:rPr>
          <w:rFonts w:ascii="Times New Roman" w:hAnsi="Times New Roman"/>
          <w:sz w:val="24"/>
        </w:rPr>
        <w:t>A confirmation dialog will appear, showing the book title and the calculated due date (based on the system loan period, which defaults to 14 days).</w:t>
      </w:r>
    </w:p>
    <w:p>
      <w:pPr>
        <w:pStyle w:val="ListNumber"/>
      </w:pPr>
      <w:r>
        <w:rPr>
          <w:rFonts w:ascii="Times New Roman" w:hAnsi="Times New Roman"/>
          <w:sz w:val="24"/>
        </w:rPr>
        <w:t>Click "Confirm" to complete the borrowing, or "Cancel" to go back.</w:t>
      </w:r>
    </w:p>
    <w:p>
      <w:pPr>
        <w:pStyle w:val="ListNumber"/>
      </w:pPr>
      <w:r>
        <w:rPr>
          <w:rFonts w:ascii="Times New Roman" w:hAnsi="Times New Roman"/>
          <w:sz w:val="24"/>
        </w:rPr>
        <w:t>A green success message will appear: "[Book Title] has been borrowed successfully!"</w:t>
      </w:r>
    </w:p>
    <w:p>
      <w:pPr>
        <w:pStyle w:val="ListNumber"/>
      </w:pPr>
      <w:r>
        <w:rPr>
          <w:rFonts w:ascii="Times New Roman" w:hAnsi="Times New Roman"/>
          <w:sz w:val="24"/>
        </w:rPr>
        <w:t>The book will now appear in your "My Borrowings" list with a status of "Active."</w:t>
      </w:r>
    </w:p>
    <w:p>
      <w:pPr>
        <w:spacing w:before="80" w:after="80"/>
      </w:pPr>
      <w:r>
        <w:rPr>
          <w:rFonts w:ascii="Times New Roman" w:hAnsi="Times New Roman"/>
          <w:b/>
          <w:color w:val="E65C00"/>
          <w:sz w:val="24"/>
        </w:rPr>
        <w:t xml:space="preserve">Note: </w:t>
      </w:r>
      <w:r>
        <w:rPr>
          <w:rFonts w:ascii="Times New Roman" w:hAnsi="Times New Roman"/>
          <w:i/>
          <w:sz w:val="24"/>
        </w:rPr>
        <w:t>You cannot borrow a book if you have already reached the maximum borrowing limit (default: 5 books). You also cannot borrow a book you already have checked out. The system will display a warning message in either case.</w:t>
      </w:r>
    </w:p>
    <w:p>
      <w:pPr>
        <w:spacing w:before="80" w:after="80"/>
      </w:pPr>
      <w:r>
        <w:rPr>
          <w:rFonts w:ascii="Times New Roman" w:hAnsi="Times New Roman"/>
          <w:b/>
          <w:color w:val="2E7D32"/>
          <w:sz w:val="24"/>
        </w:rPr>
        <w:t xml:space="preserve">Tip: </w:t>
      </w:r>
      <w:r>
        <w:rPr>
          <w:rFonts w:ascii="Times New Roman" w:hAnsi="Times New Roman"/>
          <w:i/>
          <w:sz w:val="24"/>
        </w:rPr>
        <w:t>After borrowing, visit your Dashboard to see the updated due date in your Due Date Reminders panel.</w:t>
      </w:r>
    </w:p>
    <w:p>
      <w:pPr>
        <w:pStyle w:val="Heading2"/>
      </w:pPr>
      <w:r>
        <w:t>3.5 Returning a Book</w:t>
      </w:r>
    </w:p>
    <w:p>
      <w:r>
        <w:rPr>
          <w:rFonts w:ascii="Times New Roman" w:hAnsi="Times New Roman"/>
          <w:sz w:val="24"/>
        </w:rPr>
        <w:t>To return a book you have borrowed:</w:t>
      </w:r>
    </w:p>
    <w:p>
      <w:pPr>
        <w:pStyle w:val="ListNumber"/>
      </w:pPr>
      <w:r>
        <w:rPr>
          <w:rFonts w:ascii="Times New Roman" w:hAnsi="Times New Roman"/>
          <w:sz w:val="24"/>
        </w:rPr>
        <w:t>Click "My Borrowings" in the navigation bar.</w:t>
      </w:r>
    </w:p>
    <w:p>
      <w:pPr>
        <w:pStyle w:val="ListNumber"/>
      </w:pPr>
      <w:r>
        <w:rPr>
          <w:rFonts w:ascii="Times New Roman" w:hAnsi="Times New Roman"/>
          <w:sz w:val="24"/>
        </w:rPr>
        <w:t>A table will display all your borrowing records, sorted by borrow date (most recent first). Each row shows the Book Title, Borrow Date, Due Date, Return Date, Status, and an Action column.</w:t>
      </w:r>
    </w:p>
    <w:p>
      <w:pPr>
        <w:pStyle w:val="ListNumber"/>
      </w:pPr>
      <w:r>
        <w:rPr>
          <w:rFonts w:ascii="Times New Roman" w:hAnsi="Times New Roman"/>
          <w:sz w:val="24"/>
        </w:rPr>
        <w:t>Locate the book you wish to return. It will have a status of "Active" (green badge) or "Overdue" (red badge).</w:t>
      </w:r>
    </w:p>
    <w:p>
      <w:pPr>
        <w:pStyle w:val="ListNumber"/>
      </w:pPr>
      <w:r>
        <w:rPr>
          <w:rFonts w:ascii="Times New Roman" w:hAnsi="Times New Roman"/>
          <w:sz w:val="24"/>
        </w:rPr>
        <w:t>Click the "Return" button in the Action column for that book.</w:t>
      </w:r>
    </w:p>
    <w:p>
      <w:pPr>
        <w:pStyle w:val="ListNumber"/>
      </w:pPr>
      <w:r>
        <w:rPr>
          <w:rFonts w:ascii="Times New Roman" w:hAnsi="Times New Roman"/>
          <w:sz w:val="24"/>
        </w:rPr>
        <w:t>A confirmation dialog will ask: "Return [Book Title]?"</w:t>
      </w:r>
    </w:p>
    <w:p>
      <w:pPr>
        <w:pStyle w:val="ListNumber"/>
      </w:pPr>
      <w:r>
        <w:rPr>
          <w:rFonts w:ascii="Times New Roman" w:hAnsi="Times New Roman"/>
          <w:sz w:val="24"/>
        </w:rPr>
        <w:t>Click "Confirm Return" to proceed.</w:t>
      </w:r>
    </w:p>
    <w:p>
      <w:pPr>
        <w:pStyle w:val="ListNumber"/>
      </w:pPr>
      <w:r>
        <w:rPr>
          <w:rFonts w:ascii="Times New Roman" w:hAnsi="Times New Roman"/>
          <w:sz w:val="24"/>
        </w:rPr>
        <w:t>A success message will confirm the return. If the book was overdue, a warning message will also notify you of the fine amount that has been applied.</w:t>
      </w:r>
    </w:p>
    <w:p>
      <w:pPr>
        <w:pStyle w:val="ListNumber"/>
      </w:pPr>
      <w:r>
        <w:rPr>
          <w:rFonts w:ascii="Times New Roman" w:hAnsi="Times New Roman"/>
          <w:sz w:val="24"/>
        </w:rPr>
        <w:t>The book's status in the table will change to "Returned" (gray badge), and the Return Date column will show today's date.</w:t>
      </w:r>
    </w:p>
    <w:p>
      <w:pPr>
        <w:spacing w:before="80" w:after="80"/>
      </w:pPr>
      <w:r>
        <w:rPr>
          <w:rFonts w:ascii="Times New Roman" w:hAnsi="Times New Roman"/>
          <w:b/>
          <w:color w:val="E65C00"/>
          <w:sz w:val="24"/>
        </w:rPr>
        <w:t xml:space="preserve">Note: </w:t>
      </w:r>
      <w:r>
        <w:rPr>
          <w:rFonts w:ascii="Times New Roman" w:hAnsi="Times New Roman"/>
          <w:i/>
          <w:sz w:val="24"/>
        </w:rPr>
        <w:t>If you return a book after its due date, a late fine is automatically calculated at the system fine rate (default: $0.50 per day overdue) and added to your account. You can view and pay this fine under "My Fines."</w:t>
      </w:r>
    </w:p>
    <w:p>
      <w:pPr>
        <w:pStyle w:val="Heading2"/>
      </w:pPr>
      <w:r>
        <w:t>3.6 Reserving a Book</w:t>
      </w:r>
    </w:p>
    <w:p>
      <w:r>
        <w:rPr>
          <w:rFonts w:ascii="Times New Roman" w:hAnsi="Times New Roman"/>
          <w:sz w:val="24"/>
        </w:rPr>
        <w:t>When all copies of a book are checked out, you can reserve it so you are notified when a copy becomes available.</w:t>
      </w:r>
    </w:p>
    <w:p>
      <w:pPr>
        <w:pStyle w:val="ListNumber"/>
      </w:pPr>
      <w:r>
        <w:rPr>
          <w:rFonts w:ascii="Times New Roman" w:hAnsi="Times New Roman"/>
          <w:sz w:val="24"/>
        </w:rPr>
        <w:t>Search for the book you want in the Book Catalog.</w:t>
      </w:r>
    </w:p>
    <w:p>
      <w:pPr>
        <w:pStyle w:val="ListNumber"/>
      </w:pPr>
      <w:r>
        <w:rPr>
          <w:rFonts w:ascii="Times New Roman" w:hAnsi="Times New Roman"/>
          <w:sz w:val="24"/>
        </w:rPr>
        <w:t>If all copies are checked out, the book card will display a red "Unavailable" badge.</w:t>
      </w:r>
    </w:p>
    <w:p>
      <w:pPr>
        <w:pStyle w:val="ListNumber"/>
      </w:pPr>
      <w:r>
        <w:rPr>
          <w:rFonts w:ascii="Times New Roman" w:hAnsi="Times New Roman"/>
          <w:sz w:val="24"/>
        </w:rPr>
        <w:t>Click on the book card to view its details.</w:t>
      </w:r>
    </w:p>
    <w:p>
      <w:pPr>
        <w:pStyle w:val="ListNumber"/>
      </w:pPr>
      <w:r>
        <w:rPr>
          <w:rFonts w:ascii="Times New Roman" w:hAnsi="Times New Roman"/>
          <w:sz w:val="24"/>
        </w:rPr>
        <w:t>Instead of a "Borrow" button, you will see a "Reserve This Book" button. Click it.</w:t>
      </w:r>
    </w:p>
    <w:p>
      <w:pPr>
        <w:pStyle w:val="ListNumber"/>
      </w:pPr>
      <w:r>
        <w:rPr>
          <w:rFonts w:ascii="Times New Roman" w:hAnsi="Times New Roman"/>
          <w:sz w:val="24"/>
        </w:rPr>
        <w:t>A confirmation dialog will appear: "Are you sure you want to reserve [Book Title]? You will be notified when it becomes available."</w:t>
      </w:r>
    </w:p>
    <w:p>
      <w:pPr>
        <w:pStyle w:val="ListNumber"/>
      </w:pPr>
      <w:r>
        <w:rPr>
          <w:rFonts w:ascii="Times New Roman" w:hAnsi="Times New Roman"/>
          <w:sz w:val="24"/>
        </w:rPr>
        <w:t>Click "Confirm" to place the reservation.</w:t>
      </w:r>
    </w:p>
    <w:p>
      <w:pPr>
        <w:pStyle w:val="ListNumber"/>
      </w:pPr>
      <w:r>
        <w:rPr>
          <w:rFonts w:ascii="Times New Roman" w:hAnsi="Times New Roman"/>
          <w:sz w:val="24"/>
        </w:rPr>
        <w:t>A success message will appear: "[Book Title] has been reserved successfully!"</w:t>
      </w:r>
    </w:p>
    <w:p>
      <w:pPr>
        <w:pStyle w:val="ListNumber"/>
      </w:pPr>
      <w:r>
        <w:rPr>
          <w:rFonts w:ascii="Times New Roman" w:hAnsi="Times New Roman"/>
          <w:sz w:val="24"/>
        </w:rPr>
        <w:t>The reservation will appear in your "My Reservations" list with a status of "Pending."</w:t>
      </w:r>
    </w:p>
    <w:p>
      <w:pPr>
        <w:spacing w:before="80" w:after="80"/>
      </w:pPr>
      <w:r>
        <w:rPr>
          <w:rFonts w:ascii="Times New Roman" w:hAnsi="Times New Roman"/>
          <w:b/>
          <w:color w:val="E65C00"/>
          <w:sz w:val="24"/>
        </w:rPr>
        <w:t xml:space="preserve">Note: </w:t>
      </w:r>
      <w:r>
        <w:rPr>
          <w:rFonts w:ascii="Times New Roman" w:hAnsi="Times New Roman"/>
          <w:i/>
          <w:sz w:val="24"/>
        </w:rPr>
        <w:t>You cannot place a duplicate reservation. If you already have a Pending or Ready for Pickup reservation for the same book, the system will warn you and prevent a duplicate entry.</w:t>
      </w:r>
    </w:p>
    <w:p>
      <w:pPr>
        <w:pStyle w:val="Heading2"/>
      </w:pPr>
      <w:r>
        <w:t>3.7 Managing Reservations</w:t>
      </w:r>
    </w:p>
    <w:p>
      <w:r>
        <w:rPr>
          <w:rFonts w:ascii="Times New Roman" w:hAnsi="Times New Roman"/>
          <w:sz w:val="24"/>
        </w:rPr>
        <w:t>To view and manage your reservations, click "My Reservations" in the navigation bar.</w:t>
      </w:r>
    </w:p>
    <w:p>
      <w:r>
        <w:rPr>
          <w:rFonts w:ascii="Times New Roman" w:hAnsi="Times New Roman"/>
          <w:sz w:val="24"/>
        </w:rPr>
        <w:t>The reservations table displays each reservation with the Book Title, Reservation Date, Status, and an Action column. Reservations can have the following statuses: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237E"/>
          </w:tcPr>
          <w:p>
            <w:pPr>
              <w:jc w:val="center"/>
            </w:pPr>
            <w:r/>
            <w:r>
              <w:rPr>
                <w:rFonts w:ascii="Times New Roman" w:hAnsi="Times New Roman"/>
                <w:b/>
                <w:color w:val="FFFFFF"/>
                <w:sz w:val="22"/>
              </w:rPr>
              <w:t>Status</w:t>
            </w:r>
          </w:p>
        </w:tc>
        <w:tc>
          <w:tcPr>
            <w:tcW w:type="dxa" w:w="5040"/>
            <w:shd w:fill="1A237E"/>
          </w:tcPr>
          <w:p>
            <w:pPr>
              <w:jc w:val="center"/>
            </w:pPr>
            <w:r/>
            <w:r>
              <w:rPr>
                <w:rFonts w:ascii="Times New Roman" w:hAnsi="Times New Roman"/>
                <w:b/>
                <w:color w:val="FFFFFF"/>
                <w:sz w:val="22"/>
              </w:rPr>
              <w:t>Meaning</w:t>
            </w:r>
          </w:p>
        </w:tc>
        <w:tc>
          <w:tcPr>
            <w:tcW w:type="dxa" w:w="2160"/>
            <w:shd w:fill="1A237E"/>
          </w:tcPr>
          <w:p>
            <w:pPr>
              <w:jc w:val="center"/>
            </w:pPr>
            <w:r/>
            <w:r>
              <w:rPr>
                <w:rFonts w:ascii="Times New Roman" w:hAnsi="Times New Roman"/>
                <w:b/>
                <w:color w:val="FFFFFF"/>
                <w:sz w:val="22"/>
              </w:rPr>
              <w:t>Action Available</w:t>
            </w:r>
          </w:p>
        </w:tc>
      </w:tr>
      <w:tr>
        <w:tc>
          <w:tcPr>
            <w:tcW w:type="dxa" w:w="2160"/>
          </w:tcPr>
          <w:p>
            <w:r/>
            <w:r>
              <w:rPr>
                <w:rFonts w:ascii="Times New Roman" w:hAnsi="Times New Roman"/>
                <w:sz w:val="22"/>
              </w:rPr>
              <w:t>Pending</w:t>
            </w:r>
          </w:p>
        </w:tc>
        <w:tc>
          <w:tcPr>
            <w:tcW w:type="dxa" w:w="5040"/>
          </w:tcPr>
          <w:p>
            <w:r/>
            <w:r>
              <w:rPr>
                <w:rFonts w:ascii="Times New Roman" w:hAnsi="Times New Roman"/>
                <w:sz w:val="22"/>
              </w:rPr>
              <w:t>Your reservation is in the queue; the book is not yet available</w:t>
            </w:r>
          </w:p>
        </w:tc>
        <w:tc>
          <w:tcPr>
            <w:tcW w:type="dxa" w:w="2160"/>
          </w:tcPr>
          <w:p>
            <w:r/>
            <w:r>
              <w:rPr>
                <w:rFonts w:ascii="Times New Roman" w:hAnsi="Times New Roman"/>
                <w:sz w:val="22"/>
              </w:rPr>
              <w:t>Cancel</w:t>
            </w:r>
          </w:p>
        </w:tc>
      </w:tr>
      <w:tr>
        <w:tc>
          <w:tcPr>
            <w:tcW w:type="dxa" w:w="2160"/>
            <w:shd w:fill="E8EAF6"/>
          </w:tcPr>
          <w:p>
            <w:r/>
            <w:r>
              <w:rPr>
                <w:rFonts w:ascii="Times New Roman" w:hAnsi="Times New Roman"/>
                <w:sz w:val="22"/>
              </w:rPr>
              <w:t>Ready for Pickup</w:t>
            </w:r>
          </w:p>
        </w:tc>
        <w:tc>
          <w:tcPr>
            <w:tcW w:type="dxa" w:w="5040"/>
            <w:shd w:fill="E8EAF6"/>
          </w:tcPr>
          <w:p>
            <w:r/>
            <w:r>
              <w:rPr>
                <w:rFonts w:ascii="Times New Roman" w:hAnsi="Times New Roman"/>
                <w:sz w:val="22"/>
              </w:rPr>
              <w:t>A copy has become available and is being held for you</w:t>
            </w:r>
          </w:p>
        </w:tc>
        <w:tc>
          <w:tcPr>
            <w:tcW w:type="dxa" w:w="2160"/>
            <w:shd w:fill="E8EAF6"/>
          </w:tcPr>
          <w:p>
            <w:r/>
            <w:r>
              <w:rPr>
                <w:rFonts w:ascii="Times New Roman" w:hAnsi="Times New Roman"/>
                <w:sz w:val="22"/>
              </w:rPr>
              <w:t>Cancel</w:t>
            </w:r>
          </w:p>
        </w:tc>
      </w:tr>
      <w:tr>
        <w:tc>
          <w:tcPr>
            <w:tcW w:type="dxa" w:w="2160"/>
          </w:tcPr>
          <w:p>
            <w:r/>
            <w:r>
              <w:rPr>
                <w:rFonts w:ascii="Times New Roman" w:hAnsi="Times New Roman"/>
                <w:sz w:val="22"/>
              </w:rPr>
              <w:t>Expired</w:t>
            </w:r>
          </w:p>
        </w:tc>
        <w:tc>
          <w:tcPr>
            <w:tcW w:type="dxa" w:w="5040"/>
          </w:tcPr>
          <w:p>
            <w:r/>
            <w:r>
              <w:rPr>
                <w:rFonts w:ascii="Times New Roman" w:hAnsi="Times New Roman"/>
                <w:sz w:val="22"/>
              </w:rPr>
              <w:t>The reservation expired because it was not picked up in time</w:t>
            </w:r>
          </w:p>
        </w:tc>
        <w:tc>
          <w:tcPr>
            <w:tcW w:type="dxa" w:w="2160"/>
          </w:tcPr>
          <w:p>
            <w:r/>
            <w:r>
              <w:rPr>
                <w:rFonts w:ascii="Times New Roman" w:hAnsi="Times New Roman"/>
                <w:sz w:val="22"/>
              </w:rPr>
              <w:t>None</w:t>
            </w:r>
          </w:p>
        </w:tc>
      </w:tr>
      <w:tr>
        <w:tc>
          <w:tcPr>
            <w:tcW w:type="dxa" w:w="2160"/>
            <w:shd w:fill="E8EAF6"/>
          </w:tcPr>
          <w:p>
            <w:r/>
            <w:r>
              <w:rPr>
                <w:rFonts w:ascii="Times New Roman" w:hAnsi="Times New Roman"/>
                <w:sz w:val="22"/>
              </w:rPr>
              <w:t>Cancelled</w:t>
            </w:r>
          </w:p>
        </w:tc>
        <w:tc>
          <w:tcPr>
            <w:tcW w:type="dxa" w:w="5040"/>
            <w:shd w:fill="E8EAF6"/>
          </w:tcPr>
          <w:p>
            <w:r/>
            <w:r>
              <w:rPr>
                <w:rFonts w:ascii="Times New Roman" w:hAnsi="Times New Roman"/>
                <w:sz w:val="22"/>
              </w:rPr>
              <w:t>You cancelled the reservation</w:t>
            </w:r>
          </w:p>
        </w:tc>
        <w:tc>
          <w:tcPr>
            <w:tcW w:type="dxa" w:w="2160"/>
            <w:shd w:fill="E8EAF6"/>
          </w:tcPr>
          <w:p>
            <w:r/>
            <w:r>
              <w:rPr>
                <w:rFonts w:ascii="Times New Roman" w:hAnsi="Times New Roman"/>
                <w:sz w:val="22"/>
              </w:rPr>
              <w:t>None</w:t>
            </w:r>
          </w:p>
        </w:tc>
      </w:tr>
    </w:tbl>
    <w:p/>
    <w:p>
      <w:r>
        <w:rPr>
          <w:rFonts w:ascii="Times New Roman" w:hAnsi="Times New Roman"/>
          <w:sz w:val="24"/>
        </w:rPr>
        <w:t>To cancel a reservation:</w:t>
      </w:r>
    </w:p>
    <w:p>
      <w:pPr>
        <w:pStyle w:val="ListNumber"/>
      </w:pPr>
      <w:r>
        <w:rPr>
          <w:rFonts w:ascii="Times New Roman" w:hAnsi="Times New Roman"/>
          <w:sz w:val="24"/>
        </w:rPr>
        <w:t>Find the reservation you wish to cancel in the table.</w:t>
      </w:r>
    </w:p>
    <w:p>
      <w:pPr>
        <w:pStyle w:val="ListNumber"/>
      </w:pPr>
      <w:r>
        <w:rPr>
          <w:rFonts w:ascii="Times New Roman" w:hAnsi="Times New Roman"/>
          <w:sz w:val="24"/>
        </w:rPr>
        <w:t>Click the red "Cancel" button in the Action column.</w:t>
      </w:r>
    </w:p>
    <w:p>
      <w:pPr>
        <w:pStyle w:val="ListNumber"/>
      </w:pPr>
      <w:r>
        <w:rPr>
          <w:rFonts w:ascii="Times New Roman" w:hAnsi="Times New Roman"/>
          <w:sz w:val="24"/>
        </w:rPr>
        <w:t>A confirmation dialog will ask: "Are you sure you want to cancel this reservation?"</w:t>
      </w:r>
    </w:p>
    <w:p>
      <w:pPr>
        <w:pStyle w:val="ListNumber"/>
      </w:pPr>
      <w:r>
        <w:rPr>
          <w:rFonts w:ascii="Times New Roman" w:hAnsi="Times New Roman"/>
          <w:sz w:val="24"/>
        </w:rPr>
        <w:t>Click "Yes, Cancel" to confirm, or "No" to keep the reservation.</w:t>
      </w:r>
    </w:p>
    <w:p>
      <w:pPr>
        <w:pStyle w:val="ListNumber"/>
      </w:pPr>
      <w:r>
        <w:rPr>
          <w:rFonts w:ascii="Times New Roman" w:hAnsi="Times New Roman"/>
          <w:sz w:val="24"/>
        </w:rPr>
        <w:t>The reservation status will change to "Cancelled."</w:t>
      </w:r>
    </w:p>
    <w:p>
      <w:pPr>
        <w:spacing w:before="80" w:after="80"/>
      </w:pPr>
      <w:r>
        <w:rPr>
          <w:rFonts w:ascii="Times New Roman" w:hAnsi="Times New Roman"/>
          <w:b/>
          <w:color w:val="2E7D32"/>
          <w:sz w:val="24"/>
        </w:rPr>
        <w:t xml:space="preserve">Tip: </w:t>
      </w:r>
      <w:r>
        <w:rPr>
          <w:rFonts w:ascii="Times New Roman" w:hAnsi="Times New Roman"/>
          <w:i/>
          <w:sz w:val="24"/>
        </w:rPr>
        <w:t>Reservations have an expiry period (default: 3 days). If a reserved book becomes available but you do not pick it up within the expiry window, the reservation will automatically expire.</w:t>
      </w:r>
    </w:p>
    <w:p>
      <w:pPr>
        <w:pStyle w:val="Heading2"/>
      </w:pPr>
      <w:r>
        <w:t>3.8 Viewing and Paying Fines</w:t>
      </w:r>
    </w:p>
    <w:p>
      <w:r>
        <w:rPr>
          <w:rFonts w:ascii="Times New Roman" w:hAnsi="Times New Roman"/>
          <w:sz w:val="24"/>
        </w:rPr>
        <w:t>If you return a book after its due date, a fine is automatically assessed. To view and pay your fines, click "My Fines" in the navigation bar.</w:t>
      </w:r>
    </w:p>
    <w:p>
      <w:pPr>
        <w:pStyle w:val="Heading3"/>
      </w:pPr>
      <w:r>
        <w:t>Viewing Fines</w:t>
      </w:r>
    </w:p>
    <w:p>
      <w:r>
        <w:rPr>
          <w:rFonts w:ascii="Times New Roman" w:hAnsi="Times New Roman"/>
          <w:sz w:val="24"/>
        </w:rPr>
        <w:t>At the top of the Fines page, a summary card shows your Total Outstanding balance in red. Below it, a table lists all fines with the following columns:</w:t>
      </w:r>
    </w:p>
    <w:p>
      <w:pPr>
        <w:pStyle w:val="ListBullet"/>
      </w:pPr>
      <w:r>
        <w:rPr>
          <w:rFonts w:ascii="Times New Roman" w:hAnsi="Times New Roman"/>
          <w:sz w:val="24"/>
        </w:rPr>
        <w:t>Book Title -- The book associated with the fine</w:t>
      </w:r>
    </w:p>
    <w:p>
      <w:pPr>
        <w:pStyle w:val="ListBullet"/>
      </w:pPr>
      <w:r>
        <w:rPr>
          <w:rFonts w:ascii="Times New Roman" w:hAnsi="Times New Roman"/>
          <w:sz w:val="24"/>
        </w:rPr>
        <w:t>Fine Amount -- The dollar amount of the fine</w:t>
      </w:r>
    </w:p>
    <w:p>
      <w:pPr>
        <w:pStyle w:val="ListBullet"/>
      </w:pPr>
      <w:r>
        <w:rPr>
          <w:rFonts w:ascii="Times New Roman" w:hAnsi="Times New Roman"/>
          <w:sz w:val="24"/>
        </w:rPr>
        <w:t>Date Issued -- When the fine was created</w:t>
      </w:r>
    </w:p>
    <w:p>
      <w:pPr>
        <w:pStyle w:val="ListBullet"/>
      </w:pPr>
      <w:r>
        <w:rPr>
          <w:rFonts w:ascii="Times New Roman" w:hAnsi="Times New Roman"/>
          <w:sz w:val="24"/>
        </w:rPr>
        <w:t>Status -- Either "Unpaid" (red badge) or "Paid" (green badge)</w:t>
      </w:r>
    </w:p>
    <w:p>
      <w:pPr>
        <w:pStyle w:val="ListBullet"/>
      </w:pPr>
      <w:r>
        <w:rPr>
          <w:rFonts w:ascii="Times New Roman" w:hAnsi="Times New Roman"/>
          <w:sz w:val="24"/>
        </w:rPr>
        <w:t>Action -- A "Pay" button for unpaid fines</w:t>
      </w:r>
    </w:p>
    <w:p>
      <w:pPr>
        <w:pStyle w:val="Heading3"/>
      </w:pPr>
      <w:r>
        <w:t>Paying a Fine</w:t>
      </w:r>
    </w:p>
    <w:p>
      <w:pPr>
        <w:pStyle w:val="ListNumber"/>
      </w:pPr>
      <w:r>
        <w:rPr>
          <w:rFonts w:ascii="Times New Roman" w:hAnsi="Times New Roman"/>
          <w:sz w:val="24"/>
        </w:rPr>
        <w:t>Locate the unpaid fine in the table.</w:t>
      </w:r>
    </w:p>
    <w:p>
      <w:pPr>
        <w:pStyle w:val="ListNumber"/>
      </w:pPr>
      <w:r>
        <w:rPr>
          <w:rFonts w:ascii="Times New Roman" w:hAnsi="Times New Roman"/>
          <w:sz w:val="24"/>
        </w:rPr>
        <w:t>Click the green "Pay" button in the Action column.</w:t>
      </w:r>
    </w:p>
    <w:p>
      <w:pPr>
        <w:pStyle w:val="ListNumber"/>
      </w:pPr>
      <w:r>
        <w:rPr>
          <w:rFonts w:ascii="Times New Roman" w:hAnsi="Times New Roman"/>
          <w:sz w:val="24"/>
        </w:rPr>
        <w:t>A confirmation dialog will appear showing the fine amount and noting: "This is a simulated payment."</w:t>
      </w:r>
    </w:p>
    <w:p>
      <w:pPr>
        <w:pStyle w:val="ListNumber"/>
      </w:pPr>
      <w:r>
        <w:rPr>
          <w:rFonts w:ascii="Times New Roman" w:hAnsi="Times New Roman"/>
          <w:sz w:val="24"/>
        </w:rPr>
        <w:t>Click "Pay Now" to complete the payment.</w:t>
      </w:r>
    </w:p>
    <w:p>
      <w:pPr>
        <w:pStyle w:val="ListNumber"/>
      </w:pPr>
      <w:r>
        <w:rPr>
          <w:rFonts w:ascii="Times New Roman" w:hAnsi="Times New Roman"/>
          <w:sz w:val="24"/>
        </w:rPr>
        <w:t>A success message will confirm: "Fine paid successfully!"</w:t>
      </w:r>
    </w:p>
    <w:p>
      <w:pPr>
        <w:pStyle w:val="ListNumber"/>
      </w:pPr>
      <w:r>
        <w:rPr>
          <w:rFonts w:ascii="Times New Roman" w:hAnsi="Times New Roman"/>
          <w:sz w:val="24"/>
        </w:rPr>
        <w:t>The fine status will change to "Paid" (green badge) and the total outstanding balance will update accordingly.</w:t>
      </w:r>
    </w:p>
    <w:p>
      <w:pPr>
        <w:spacing w:before="80" w:after="80"/>
      </w:pPr>
      <w:r>
        <w:rPr>
          <w:rFonts w:ascii="Times New Roman" w:hAnsi="Times New Roman"/>
          <w:b/>
          <w:color w:val="E65C00"/>
          <w:sz w:val="24"/>
        </w:rPr>
        <w:t xml:space="preserve">Note: </w:t>
      </w:r>
      <w:r>
        <w:rPr>
          <w:rFonts w:ascii="Times New Roman" w:hAnsi="Times New Roman"/>
          <w:i/>
          <w:sz w:val="24"/>
        </w:rPr>
        <w:t>In this demo application, fine payment is simulated. In a production environment, this would integrate with the university's payment system.</w:t>
      </w:r>
    </w:p>
    <w:p>
      <w:pPr>
        <w:pStyle w:val="Heading2"/>
      </w:pPr>
      <w:r>
        <w:t>3.9 Updating Profile</w:t>
      </w:r>
    </w:p>
    <w:p>
      <w:r>
        <w:rPr>
          <w:rFonts w:ascii="Times New Roman" w:hAnsi="Times New Roman"/>
          <w:sz w:val="24"/>
        </w:rPr>
        <w:t>To view and edit your profile information, click "Profile" in the navigation bar.</w:t>
      </w:r>
    </w:p>
    <w:p>
      <w:r>
        <w:rPr>
          <w:rFonts w:ascii="Times New Roman" w:hAnsi="Times New Roman"/>
          <w:sz w:val="24"/>
        </w:rPr>
        <w:t>The Profile page displays a form with the following fields:</w:t>
      </w:r>
    </w:p>
    <w:p>
      <w:pPr>
        <w:pStyle w:val="ListBullet"/>
      </w:pPr>
      <w:r>
        <w:rPr>
          <w:rFonts w:ascii="Times New Roman" w:hAnsi="Times New Roman"/>
          <w:sz w:val="24"/>
        </w:rPr>
        <w:t>Full Name -- Your display name (editable)</w:t>
      </w:r>
    </w:p>
    <w:p>
      <w:pPr>
        <w:pStyle w:val="ListBullet"/>
      </w:pPr>
      <w:r>
        <w:rPr>
          <w:rFonts w:ascii="Times New Roman" w:hAnsi="Times New Roman"/>
          <w:sz w:val="24"/>
        </w:rPr>
        <w:t>Email -- Your email address (editable)</w:t>
      </w:r>
    </w:p>
    <w:p>
      <w:pPr>
        <w:pStyle w:val="ListBullet"/>
      </w:pPr>
      <w:r>
        <w:rPr>
          <w:rFonts w:ascii="Times New Roman" w:hAnsi="Times New Roman"/>
          <w:sz w:val="24"/>
        </w:rPr>
        <w:t>Student ID -- Your student identification number (read-only, displayed as disabled field)</w:t>
      </w:r>
    </w:p>
    <w:p>
      <w:pPr>
        <w:pStyle w:val="ListBullet"/>
      </w:pPr>
      <w:r>
        <w:rPr>
          <w:rFonts w:ascii="Times New Roman" w:hAnsi="Times New Roman"/>
          <w:sz w:val="24"/>
        </w:rPr>
        <w:t>Department -- Your academic department (editable)</w:t>
      </w:r>
    </w:p>
    <w:p>
      <w:r>
        <w:rPr>
          <w:rFonts w:ascii="Times New Roman" w:hAnsi="Times New Roman"/>
          <w:sz w:val="24"/>
        </w:rPr>
        <w:t>To update your profile:</w:t>
      </w:r>
    </w:p>
    <w:p>
      <w:pPr>
        <w:pStyle w:val="ListNumber"/>
      </w:pPr>
      <w:r>
        <w:rPr>
          <w:rFonts w:ascii="Times New Roman" w:hAnsi="Times New Roman"/>
          <w:sz w:val="24"/>
        </w:rPr>
        <w:t>Edit the fields you wish to change (Full Name, Email, or Department).</w:t>
      </w:r>
    </w:p>
    <w:p>
      <w:pPr>
        <w:pStyle w:val="ListNumber"/>
      </w:pPr>
      <w:r>
        <w:rPr>
          <w:rFonts w:ascii="Times New Roman" w:hAnsi="Times New Roman"/>
          <w:sz w:val="24"/>
        </w:rPr>
        <w:t>Click the "Update Profile" button.</w:t>
      </w:r>
    </w:p>
    <w:p>
      <w:pPr>
        <w:pStyle w:val="ListNumber"/>
      </w:pPr>
      <w:r>
        <w:rPr>
          <w:rFonts w:ascii="Times New Roman" w:hAnsi="Times New Roman"/>
          <w:sz w:val="24"/>
        </w:rPr>
        <w:t>A success message will confirm: "Profile updated successfully!"</w:t>
      </w:r>
    </w:p>
    <w:p>
      <w:pPr>
        <w:pStyle w:val="ListNumber"/>
      </w:pPr>
      <w:r>
        <w:rPr>
          <w:rFonts w:ascii="Times New Roman" w:hAnsi="Times New Roman"/>
          <w:sz w:val="24"/>
        </w:rPr>
        <w:t>Your name in the navigation bar will update to reflect the change immediately.</w:t>
      </w:r>
    </w:p>
    <w:p>
      <w:pPr>
        <w:spacing w:before="80" w:after="80"/>
      </w:pPr>
      <w:r>
        <w:rPr>
          <w:rFonts w:ascii="Times New Roman" w:hAnsi="Times New Roman"/>
          <w:b/>
          <w:color w:val="2E7D32"/>
          <w:sz w:val="24"/>
        </w:rPr>
        <w:t xml:space="preserve">Tip: </w:t>
      </w:r>
      <w:r>
        <w:rPr>
          <w:rFonts w:ascii="Times New Roman" w:hAnsi="Times New Roman"/>
          <w:i/>
          <w:sz w:val="24"/>
        </w:rPr>
        <w:t>Keep your email address current so that you can receive library notifications. Your Student ID cannot be changed as it is assigned by the system.</w:t>
      </w:r>
    </w:p>
    <w:p>
      <w:r>
        <w:br w:type="page"/>
      </w:r>
    </w:p>
    <w:p>
      <w:pPr>
        <w:pStyle w:val="Heading1"/>
      </w:pPr>
      <w:r>
        <w:t>4. Librarian Guide</w:t>
      </w:r>
    </w:p>
    <w:p>
      <w:r>
        <w:rPr>
          <w:rFonts w:ascii="Times New Roman" w:hAnsi="Times New Roman"/>
          <w:sz w:val="24"/>
        </w:rPr>
        <w:t>This chapter covers all features available to librarians. As a librarian, you are responsible for managing the book catalog, issuing books to students, processing returns, and reviewing library reports.</w:t>
      </w:r>
    </w:p>
    <w:p>
      <w:pPr>
        <w:pStyle w:val="Heading2"/>
      </w:pPr>
      <w:r>
        <w:t>4.1 Librarian Dashboard</w:t>
      </w:r>
    </w:p>
    <w:p>
      <w:r>
        <w:rPr>
          <w:rFonts w:ascii="Times New Roman" w:hAnsi="Times New Roman"/>
          <w:sz w:val="24"/>
        </w:rPr>
        <w:t>The Librarian Dashboard provides a high-level overview of library operations. It is the first screen displayed after logging in with librarian credentials.</w:t>
      </w:r>
    </w:p>
    <w:p>
      <w:pPr>
        <w:pStyle w:val="Heading3"/>
      </w:pPr>
      <w:r>
        <w:t>Statistics Cards</w:t>
      </w:r>
    </w:p>
    <w:p>
      <w:r>
        <w:rPr>
          <w:rFonts w:ascii="Times New Roman" w:hAnsi="Times New Roman"/>
          <w:sz w:val="24"/>
        </w:rPr>
        <w:t>Four statistics cards at the top display operational metrics: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237E"/>
          </w:tcPr>
          <w:p>
            <w:pPr>
              <w:jc w:val="center"/>
            </w:pPr>
            <w:r/>
            <w:r>
              <w:rPr>
                <w:rFonts w:ascii="Times New Roman" w:hAnsi="Times New Roman"/>
                <w:b/>
                <w:color w:val="FFFFFF"/>
                <w:sz w:val="22"/>
              </w:rPr>
              <w:t>Card</w:t>
            </w:r>
          </w:p>
        </w:tc>
        <w:tc>
          <w:tcPr>
            <w:tcW w:type="dxa" w:w="1152"/>
            <w:shd w:fill="1A237E"/>
          </w:tcPr>
          <w:p>
            <w:pPr>
              <w:jc w:val="center"/>
            </w:pPr>
            <w:r/>
            <w:r>
              <w:rPr>
                <w:rFonts w:ascii="Times New Roman" w:hAnsi="Times New Roman"/>
                <w:b/>
                <w:color w:val="FFFFFF"/>
                <w:sz w:val="22"/>
              </w:rPr>
              <w:t>Color</w:t>
            </w:r>
          </w:p>
        </w:tc>
        <w:tc>
          <w:tcPr>
            <w:tcW w:type="dxa" w:w="6048"/>
            <w:shd w:fill="1A237E"/>
          </w:tcPr>
          <w:p>
            <w:pPr>
              <w:jc w:val="center"/>
            </w:pPr>
            <w:r/>
            <w:r>
              <w:rPr>
                <w:rFonts w:ascii="Times New Roman" w:hAnsi="Times New Roman"/>
                <w:b/>
                <w:color w:val="FFFFFF"/>
                <w:sz w:val="22"/>
              </w:rPr>
              <w:t>Description</w:t>
            </w:r>
          </w:p>
        </w:tc>
      </w:tr>
      <w:tr>
        <w:tc>
          <w:tcPr>
            <w:tcW w:type="dxa" w:w="2160"/>
          </w:tcPr>
          <w:p>
            <w:r/>
            <w:r>
              <w:rPr>
                <w:rFonts w:ascii="Times New Roman" w:hAnsi="Times New Roman"/>
                <w:sz w:val="22"/>
              </w:rPr>
              <w:t>Total Books</w:t>
            </w:r>
          </w:p>
        </w:tc>
        <w:tc>
          <w:tcPr>
            <w:tcW w:type="dxa" w:w="1152"/>
          </w:tcPr>
          <w:p>
            <w:r/>
            <w:r>
              <w:rPr>
                <w:rFonts w:ascii="Times New Roman" w:hAnsi="Times New Roman"/>
                <w:sz w:val="22"/>
              </w:rPr>
              <w:t>Blue</w:t>
            </w:r>
          </w:p>
        </w:tc>
        <w:tc>
          <w:tcPr>
            <w:tcW w:type="dxa" w:w="6048"/>
          </w:tcPr>
          <w:p>
            <w:r/>
            <w:r>
              <w:rPr>
                <w:rFonts w:ascii="Times New Roman" w:hAnsi="Times New Roman"/>
                <w:sz w:val="22"/>
              </w:rPr>
              <w:t>The sum of all book copies in the library catalog</w:t>
            </w:r>
          </w:p>
        </w:tc>
      </w:tr>
      <w:tr>
        <w:tc>
          <w:tcPr>
            <w:tcW w:type="dxa" w:w="2160"/>
            <w:shd w:fill="E8EAF6"/>
          </w:tcPr>
          <w:p>
            <w:r/>
            <w:r>
              <w:rPr>
                <w:rFonts w:ascii="Times New Roman" w:hAnsi="Times New Roman"/>
                <w:sz w:val="22"/>
              </w:rPr>
              <w:t>Books Issued</w:t>
            </w:r>
          </w:p>
        </w:tc>
        <w:tc>
          <w:tcPr>
            <w:tcW w:type="dxa" w:w="1152"/>
            <w:shd w:fill="E8EAF6"/>
          </w:tcPr>
          <w:p>
            <w:r/>
            <w:r>
              <w:rPr>
                <w:rFonts w:ascii="Times New Roman" w:hAnsi="Times New Roman"/>
                <w:sz w:val="22"/>
              </w:rPr>
              <w:t>Green</w:t>
            </w:r>
          </w:p>
        </w:tc>
        <w:tc>
          <w:tcPr>
            <w:tcW w:type="dxa" w:w="6048"/>
            <w:shd w:fill="E8EAF6"/>
          </w:tcPr>
          <w:p>
            <w:r/>
            <w:r>
              <w:rPr>
                <w:rFonts w:ascii="Times New Roman" w:hAnsi="Times New Roman"/>
                <w:sz w:val="22"/>
              </w:rPr>
              <w:t>The number of books currently checked out (Active + Overdue)</w:t>
            </w:r>
          </w:p>
        </w:tc>
      </w:tr>
      <w:tr>
        <w:tc>
          <w:tcPr>
            <w:tcW w:type="dxa" w:w="2160"/>
          </w:tcPr>
          <w:p>
            <w:r/>
            <w:r>
              <w:rPr>
                <w:rFonts w:ascii="Times New Roman" w:hAnsi="Times New Roman"/>
                <w:sz w:val="22"/>
              </w:rPr>
              <w:t>Overdue Books</w:t>
            </w:r>
          </w:p>
        </w:tc>
        <w:tc>
          <w:tcPr>
            <w:tcW w:type="dxa" w:w="1152"/>
          </w:tcPr>
          <w:p>
            <w:r/>
            <w:r>
              <w:rPr>
                <w:rFonts w:ascii="Times New Roman" w:hAnsi="Times New Roman"/>
                <w:sz w:val="22"/>
              </w:rPr>
              <w:t>Red</w:t>
            </w:r>
          </w:p>
        </w:tc>
        <w:tc>
          <w:tcPr>
            <w:tcW w:type="dxa" w:w="6048"/>
          </w:tcPr>
          <w:p>
            <w:r/>
            <w:r>
              <w:rPr>
                <w:rFonts w:ascii="Times New Roman" w:hAnsi="Times New Roman"/>
                <w:sz w:val="22"/>
              </w:rPr>
              <w:t>The number of books that are past their due date</w:t>
            </w:r>
          </w:p>
        </w:tc>
      </w:tr>
      <w:tr>
        <w:tc>
          <w:tcPr>
            <w:tcW w:type="dxa" w:w="2160"/>
            <w:shd w:fill="E8EAF6"/>
          </w:tcPr>
          <w:p>
            <w:r/>
            <w:r>
              <w:rPr>
                <w:rFonts w:ascii="Times New Roman" w:hAnsi="Times New Roman"/>
                <w:sz w:val="22"/>
              </w:rPr>
              <w:t>Active Members</w:t>
            </w:r>
          </w:p>
        </w:tc>
        <w:tc>
          <w:tcPr>
            <w:tcW w:type="dxa" w:w="1152"/>
            <w:shd w:fill="E8EAF6"/>
          </w:tcPr>
          <w:p>
            <w:r/>
            <w:r>
              <w:rPr>
                <w:rFonts w:ascii="Times New Roman" w:hAnsi="Times New Roman"/>
                <w:sz w:val="22"/>
              </w:rPr>
              <w:t>Purple</w:t>
            </w:r>
          </w:p>
        </w:tc>
        <w:tc>
          <w:tcPr>
            <w:tcW w:type="dxa" w:w="6048"/>
            <w:shd w:fill="E8EAF6"/>
          </w:tcPr>
          <w:p>
            <w:r/>
            <w:r>
              <w:rPr>
                <w:rFonts w:ascii="Times New Roman" w:hAnsi="Times New Roman"/>
                <w:sz w:val="22"/>
              </w:rPr>
              <w:t>The number of registered student accounts</w:t>
            </w:r>
          </w:p>
        </w:tc>
      </w:tr>
    </w:tbl>
    <w:p/>
    <w:p>
      <w:pPr>
        <w:pStyle w:val="Heading3"/>
      </w:pPr>
      <w:r>
        <w:t>Recent Transactions</w:t>
      </w:r>
    </w:p>
    <w:p>
      <w:r>
        <w:rPr>
          <w:rFonts w:ascii="Times New Roman" w:hAnsi="Times New Roman"/>
          <w:sz w:val="24"/>
        </w:rPr>
        <w:t>The left panel shows the most recent borrowing transactions across all students, displaying the student name, the action (Borrowed, Returned, or Overdue), the book title, and the date. This helps librarians monitor daily activity at a glance.</w:t>
      </w:r>
    </w:p>
    <w:p>
      <w:pPr>
        <w:pStyle w:val="Heading3"/>
      </w:pPr>
      <w:r>
        <w:t>Quick Actions</w:t>
      </w:r>
    </w:p>
    <w:p>
      <w:r>
        <w:rPr>
          <w:rFonts w:ascii="Times New Roman" w:hAnsi="Times New Roman"/>
          <w:sz w:val="24"/>
        </w:rPr>
        <w:t>The right panel provides shortcut buttons for the three most common librarian tasks:</w:t>
      </w:r>
    </w:p>
    <w:p>
      <w:pPr>
        <w:pStyle w:val="ListBullet"/>
      </w:pPr>
      <w:r>
        <w:rPr>
          <w:rFonts w:ascii="Times New Roman" w:hAnsi="Times New Roman"/>
          <w:sz w:val="24"/>
        </w:rPr>
        <w:t>Issue Book -- Jumps directly to the Issue Books page</w:t>
      </w:r>
    </w:p>
    <w:p>
      <w:pPr>
        <w:pStyle w:val="ListBullet"/>
      </w:pPr>
      <w:r>
        <w:rPr>
          <w:rFonts w:ascii="Times New Roman" w:hAnsi="Times New Roman"/>
          <w:sz w:val="24"/>
        </w:rPr>
        <w:t>Process Return -- Jumps directly to the Process Returns page</w:t>
      </w:r>
    </w:p>
    <w:p>
      <w:pPr>
        <w:pStyle w:val="ListBullet"/>
      </w:pPr>
      <w:r>
        <w:rPr>
          <w:rFonts w:ascii="Times New Roman" w:hAnsi="Times New Roman"/>
          <w:sz w:val="24"/>
        </w:rPr>
        <w:t>Add New Book -- Jumps directly to the Manage Books page</w:t>
      </w:r>
    </w:p>
    <w:p>
      <w:pPr>
        <w:pStyle w:val="Heading2"/>
      </w:pPr>
      <w:r>
        <w:t>4.2 Managing Books</w:t>
      </w:r>
    </w:p>
    <w:p>
      <w:r>
        <w:rPr>
          <w:rFonts w:ascii="Times New Roman" w:hAnsi="Times New Roman"/>
          <w:sz w:val="24"/>
        </w:rPr>
        <w:t>Click "Manage Books" in the navigation bar to access the book management interface. This page has two sections: a form for adding or editing books, and a searchable inventory table.</w:t>
      </w:r>
    </w:p>
    <w:p>
      <w:pPr>
        <w:pStyle w:val="Heading3"/>
      </w:pPr>
      <w:r>
        <w:t>Adding a New Book</w:t>
      </w:r>
    </w:p>
    <w:p>
      <w:pPr>
        <w:pStyle w:val="ListNumber"/>
      </w:pPr>
      <w:r>
        <w:rPr>
          <w:rFonts w:ascii="Times New Roman" w:hAnsi="Times New Roman"/>
          <w:sz w:val="24"/>
        </w:rPr>
        <w:t>At the top of the page, the "Add New Book" form is displayed.</w:t>
      </w:r>
    </w:p>
    <w:p>
      <w:pPr>
        <w:pStyle w:val="ListNumber"/>
      </w:pPr>
      <w:r>
        <w:rPr>
          <w:rFonts w:ascii="Times New Roman" w:hAnsi="Times New Roman"/>
          <w:sz w:val="24"/>
        </w:rPr>
        <w:t>Fill in the required fields: Title, Author, ISBN, and Category (selected from a dropdown of eight categories).</w:t>
      </w:r>
    </w:p>
    <w:p>
      <w:pPr>
        <w:pStyle w:val="ListNumber"/>
      </w:pPr>
      <w:r>
        <w:rPr>
          <w:rFonts w:ascii="Times New Roman" w:hAnsi="Times New Roman"/>
          <w:sz w:val="24"/>
        </w:rPr>
        <w:t>Optionally fill in Publisher, Year, Total Copies, Location (e.g., "Shelf A3"), and Description.</w:t>
      </w:r>
    </w:p>
    <w:p>
      <w:pPr>
        <w:pStyle w:val="ListNumber"/>
      </w:pPr>
      <w:r>
        <w:rPr>
          <w:rFonts w:ascii="Times New Roman" w:hAnsi="Times New Roman"/>
          <w:sz w:val="24"/>
        </w:rPr>
        <w:t>Click the "Add Book" button.</w:t>
      </w:r>
    </w:p>
    <w:p>
      <w:pPr>
        <w:pStyle w:val="ListNumber"/>
      </w:pPr>
      <w:r>
        <w:rPr>
          <w:rFonts w:ascii="Times New Roman" w:hAnsi="Times New Roman"/>
          <w:sz w:val="24"/>
        </w:rPr>
        <w:t>A success message will confirm: "Book added successfully!"</w:t>
      </w:r>
    </w:p>
    <w:p>
      <w:pPr>
        <w:pStyle w:val="ListNumber"/>
      </w:pPr>
      <w:r>
        <w:rPr>
          <w:rFonts w:ascii="Times New Roman" w:hAnsi="Times New Roman"/>
          <w:sz w:val="24"/>
        </w:rPr>
        <w:t>The new book will appear in the Book Inventory table below and will be immediately available in the student catalog.</w:t>
      </w:r>
    </w:p>
    <w:p>
      <w:pPr>
        <w:spacing w:before="80" w:after="80"/>
      </w:pPr>
      <w:r>
        <w:rPr>
          <w:rFonts w:ascii="Times New Roman" w:hAnsi="Times New Roman"/>
          <w:b/>
          <w:color w:val="E65C00"/>
          <w:sz w:val="24"/>
        </w:rPr>
        <w:t xml:space="preserve">Note: </w:t>
      </w:r>
      <w:r>
        <w:rPr>
          <w:rFonts w:ascii="Times New Roman" w:hAnsi="Times New Roman"/>
          <w:i/>
          <w:sz w:val="24"/>
        </w:rPr>
        <w:t>The Total Copies field determines both the total inventory and the initially available copies. For a new book, all copies are marked as available.</w:t>
      </w:r>
    </w:p>
    <w:p>
      <w:pPr>
        <w:pStyle w:val="Heading3"/>
      </w:pPr>
      <w:r>
        <w:t>Editing a Book</w:t>
      </w:r>
    </w:p>
    <w:p>
      <w:pPr>
        <w:pStyle w:val="ListNumber"/>
      </w:pPr>
      <w:r>
        <w:rPr>
          <w:rFonts w:ascii="Times New Roman" w:hAnsi="Times New Roman"/>
          <w:sz w:val="24"/>
        </w:rPr>
        <w:t>In the Book Inventory table at the bottom of the page, locate the book you wish to edit. You can use the search box in the table header to filter by title, author, or ISBN.</w:t>
      </w:r>
    </w:p>
    <w:p>
      <w:pPr>
        <w:pStyle w:val="ListNumber"/>
      </w:pPr>
      <w:r>
        <w:rPr>
          <w:rFonts w:ascii="Times New Roman" w:hAnsi="Times New Roman"/>
          <w:sz w:val="24"/>
        </w:rPr>
        <w:t>Click the blue "Edit" button in the Actions column for that book.</w:t>
      </w:r>
    </w:p>
    <w:p>
      <w:pPr>
        <w:pStyle w:val="ListNumber"/>
      </w:pPr>
      <w:r>
        <w:rPr>
          <w:rFonts w:ascii="Times New Roman" w:hAnsi="Times New Roman"/>
          <w:sz w:val="24"/>
        </w:rPr>
        <w:t>The form at the top of the page will populate with the book's current information, and the form title will change to "Edit Book."</w:t>
      </w:r>
    </w:p>
    <w:p>
      <w:pPr>
        <w:pStyle w:val="ListNumber"/>
      </w:pPr>
      <w:r>
        <w:rPr>
          <w:rFonts w:ascii="Times New Roman" w:hAnsi="Times New Roman"/>
          <w:sz w:val="24"/>
        </w:rPr>
        <w:t>Make your desired changes to any fields.</w:t>
      </w:r>
    </w:p>
    <w:p>
      <w:pPr>
        <w:pStyle w:val="ListNumber"/>
      </w:pPr>
      <w:r>
        <w:rPr>
          <w:rFonts w:ascii="Times New Roman" w:hAnsi="Times New Roman"/>
          <w:sz w:val="24"/>
        </w:rPr>
        <w:t>Click the "Update Book" button.</w:t>
      </w:r>
    </w:p>
    <w:p>
      <w:pPr>
        <w:pStyle w:val="ListNumber"/>
      </w:pPr>
      <w:r>
        <w:rPr>
          <w:rFonts w:ascii="Times New Roman" w:hAnsi="Times New Roman"/>
          <w:sz w:val="24"/>
        </w:rPr>
        <w:t>A success message will confirm: "Book updated successfully!"</w:t>
      </w:r>
    </w:p>
    <w:p>
      <w:pPr>
        <w:pStyle w:val="ListNumber"/>
      </w:pPr>
      <w:r>
        <w:rPr>
          <w:rFonts w:ascii="Times New Roman" w:hAnsi="Times New Roman"/>
          <w:sz w:val="24"/>
        </w:rPr>
        <w:t>To cancel editing without saving, click the "Cancel" button to reset the form.</w:t>
      </w:r>
    </w:p>
    <w:p>
      <w:pPr>
        <w:spacing w:before="80" w:after="80"/>
      </w:pPr>
      <w:r>
        <w:rPr>
          <w:rFonts w:ascii="Times New Roman" w:hAnsi="Times New Roman"/>
          <w:b/>
          <w:color w:val="2E7D32"/>
          <w:sz w:val="24"/>
        </w:rPr>
        <w:t xml:space="preserve">Tip: </w:t>
      </w:r>
      <w:r>
        <w:rPr>
          <w:rFonts w:ascii="Times New Roman" w:hAnsi="Times New Roman"/>
          <w:i/>
          <w:sz w:val="24"/>
        </w:rPr>
        <w:t>When you change the Total Copies field during an edit, the system automatically adjusts the available copies by the same difference. For example, if a book had 5 total copies with 3 available and you change the total to 7, the available count becomes 5.</w:t>
      </w:r>
    </w:p>
    <w:p>
      <w:pPr>
        <w:pStyle w:val="Heading3"/>
      </w:pPr>
      <w:r>
        <w:t>Deleting a Book</w:t>
      </w:r>
    </w:p>
    <w:p>
      <w:pPr>
        <w:pStyle w:val="ListNumber"/>
      </w:pPr>
      <w:r>
        <w:rPr>
          <w:rFonts w:ascii="Times New Roman" w:hAnsi="Times New Roman"/>
          <w:sz w:val="24"/>
        </w:rPr>
        <w:t>In the Book Inventory table, locate the book you wish to remove.</w:t>
      </w:r>
    </w:p>
    <w:p>
      <w:pPr>
        <w:pStyle w:val="ListNumber"/>
      </w:pPr>
      <w:r>
        <w:rPr>
          <w:rFonts w:ascii="Times New Roman" w:hAnsi="Times New Roman"/>
          <w:sz w:val="24"/>
        </w:rPr>
        <w:t>Click the red "Delete" button in the Actions column.</w:t>
      </w:r>
    </w:p>
    <w:p>
      <w:pPr>
        <w:pStyle w:val="ListNumber"/>
      </w:pPr>
      <w:r>
        <w:rPr>
          <w:rFonts w:ascii="Times New Roman" w:hAnsi="Times New Roman"/>
          <w:sz w:val="24"/>
        </w:rPr>
        <w:t>A confirmation dialog will appear: "Are you sure you want to delete [Book Title]? This action cannot be undone."</w:t>
      </w:r>
    </w:p>
    <w:p>
      <w:pPr>
        <w:pStyle w:val="ListNumber"/>
      </w:pPr>
      <w:r>
        <w:rPr>
          <w:rFonts w:ascii="Times New Roman" w:hAnsi="Times New Roman"/>
          <w:sz w:val="24"/>
        </w:rPr>
        <w:t>Click "Delete" to confirm, or "Cancel" to keep the book.</w:t>
      </w:r>
    </w:p>
    <w:p>
      <w:pPr>
        <w:pStyle w:val="ListNumber"/>
      </w:pPr>
      <w:r>
        <w:rPr>
          <w:rFonts w:ascii="Times New Roman" w:hAnsi="Times New Roman"/>
          <w:sz w:val="24"/>
        </w:rPr>
        <w:t>A message will confirm: "Book deleted successfully."</w:t>
      </w:r>
    </w:p>
    <w:p>
      <w:pPr>
        <w:spacing w:before="80" w:after="80"/>
      </w:pPr>
      <w:r>
        <w:rPr>
          <w:rFonts w:ascii="Times New Roman" w:hAnsi="Times New Roman"/>
          <w:b/>
          <w:color w:val="E65C00"/>
          <w:sz w:val="24"/>
        </w:rPr>
        <w:t xml:space="preserve">Note: </w:t>
      </w:r>
      <w:r>
        <w:rPr>
          <w:rFonts w:ascii="Times New Roman" w:hAnsi="Times New Roman"/>
          <w:i/>
          <w:sz w:val="24"/>
        </w:rPr>
        <w:t>Deleting a book removes it from the catalog permanently. Any existing borrowing records referencing this book will show "Unknown" as the title. Use this feature with caution.</w:t>
      </w:r>
    </w:p>
    <w:p>
      <w:pPr>
        <w:pStyle w:val="Heading3"/>
      </w:pPr>
      <w:r>
        <w:t>Book Inventory Table</w:t>
      </w:r>
    </w:p>
    <w:p>
      <w:r>
        <w:rPr>
          <w:rFonts w:ascii="Times New Roman" w:hAnsi="Times New Roman"/>
          <w:sz w:val="24"/>
        </w:rPr>
        <w:t>The inventory table displays the following columns for each book:</w:t>
      </w:r>
    </w:p>
    <w:p>
      <w:pPr>
        <w:pStyle w:val="ListBullet"/>
      </w:pPr>
      <w:r>
        <w:rPr>
          <w:rFonts w:ascii="Times New Roman" w:hAnsi="Times New Roman"/>
          <w:sz w:val="24"/>
        </w:rPr>
        <w:t>Title -- The full title of the book</w:t>
      </w:r>
    </w:p>
    <w:p>
      <w:pPr>
        <w:pStyle w:val="ListBullet"/>
      </w:pPr>
      <w:r>
        <w:rPr>
          <w:rFonts w:ascii="Times New Roman" w:hAnsi="Times New Roman"/>
          <w:sz w:val="24"/>
        </w:rPr>
        <w:t>Author -- The book's author(s)</w:t>
      </w:r>
    </w:p>
    <w:p>
      <w:pPr>
        <w:pStyle w:val="ListBullet"/>
      </w:pPr>
      <w:r>
        <w:rPr>
          <w:rFonts w:ascii="Times New Roman" w:hAnsi="Times New Roman"/>
          <w:sz w:val="24"/>
        </w:rPr>
        <w:t>ISBN -- International Standard Book Number</w:t>
      </w:r>
    </w:p>
    <w:p>
      <w:pPr>
        <w:pStyle w:val="ListBullet"/>
      </w:pPr>
      <w:r>
        <w:rPr>
          <w:rFonts w:ascii="Times New Roman" w:hAnsi="Times New Roman"/>
          <w:sz w:val="24"/>
        </w:rPr>
        <w:t>Category -- Shown as a colored badge (e.g., Fiction, Science, Technology)</w:t>
      </w:r>
    </w:p>
    <w:p>
      <w:pPr>
        <w:pStyle w:val="ListBullet"/>
      </w:pPr>
      <w:r>
        <w:rPr>
          <w:rFonts w:ascii="Times New Roman" w:hAnsi="Times New Roman"/>
          <w:sz w:val="24"/>
        </w:rPr>
        <w:t>Copies -- Total number of copies in the collection</w:t>
      </w:r>
    </w:p>
    <w:p>
      <w:pPr>
        <w:pStyle w:val="ListBullet"/>
      </w:pPr>
      <w:r>
        <w:rPr>
          <w:rFonts w:ascii="Times New Roman" w:hAnsi="Times New Roman"/>
          <w:sz w:val="24"/>
        </w:rPr>
        <w:t>Available -- Number of copies currently on the shelf (green if above 0, red if 0)</w:t>
      </w:r>
    </w:p>
    <w:p>
      <w:pPr>
        <w:pStyle w:val="ListBullet"/>
      </w:pPr>
      <w:r>
        <w:rPr>
          <w:rFonts w:ascii="Times New Roman" w:hAnsi="Times New Roman"/>
          <w:sz w:val="24"/>
        </w:rPr>
        <w:t>Actions -- Edit and Delete buttons</w:t>
      </w:r>
    </w:p>
    <w:p>
      <w:pPr>
        <w:pStyle w:val="Heading2"/>
      </w:pPr>
      <w:r>
        <w:t>4.3 Issuing Books</w:t>
      </w:r>
    </w:p>
    <w:p>
      <w:r>
        <w:rPr>
          <w:rFonts w:ascii="Times New Roman" w:hAnsi="Times New Roman"/>
          <w:sz w:val="24"/>
        </w:rPr>
        <w:t>The Issue Books page allows librarians to formally issue a book to a registered student. Click "Issue Books" in the navigation bar to access this feature.</w:t>
      </w:r>
    </w:p>
    <w:p>
      <w:pPr>
        <w:pStyle w:val="ListNumber"/>
      </w:pPr>
      <w:r>
        <w:rPr>
          <w:rFonts w:ascii="Times New Roman" w:hAnsi="Times New Roman"/>
          <w:sz w:val="24"/>
        </w:rPr>
        <w:t>Select a student from the "Student" dropdown. The dropdown lists all registered students by name and student ID.</w:t>
      </w:r>
    </w:p>
    <w:p>
      <w:pPr>
        <w:pStyle w:val="ListNumber"/>
      </w:pPr>
      <w:r>
        <w:rPr>
          <w:rFonts w:ascii="Times New Roman" w:hAnsi="Times New Roman"/>
          <w:sz w:val="24"/>
        </w:rPr>
        <w:t>Select a book from the "Book" dropdown. Only books with available copies are shown, along with the number of available copies in parentheses.</w:t>
      </w:r>
    </w:p>
    <w:p>
      <w:pPr>
        <w:pStyle w:val="ListNumber"/>
      </w:pPr>
      <w:r>
        <w:rPr>
          <w:rFonts w:ascii="Times New Roman" w:hAnsi="Times New Roman"/>
          <w:sz w:val="24"/>
        </w:rPr>
        <w:t>The "Issue Date" field is automatically set to today's date. Adjust it if needed.</w:t>
      </w:r>
    </w:p>
    <w:p>
      <w:pPr>
        <w:pStyle w:val="ListNumber"/>
      </w:pPr>
      <w:r>
        <w:rPr>
          <w:rFonts w:ascii="Times New Roman" w:hAnsi="Times New Roman"/>
          <w:sz w:val="24"/>
        </w:rPr>
        <w:t>The "Due Date" field is automatically calculated based on the system's configured loan period (default: 14 days from the issue date). Adjust it if needed.</w:t>
      </w:r>
    </w:p>
    <w:p>
      <w:pPr>
        <w:pStyle w:val="ListNumber"/>
      </w:pPr>
      <w:r>
        <w:rPr>
          <w:rFonts w:ascii="Times New Roman" w:hAnsi="Times New Roman"/>
          <w:sz w:val="24"/>
        </w:rPr>
        <w:t>Click the "Issue Book" button.</w:t>
      </w:r>
    </w:p>
    <w:p>
      <w:pPr>
        <w:pStyle w:val="ListNumber"/>
      </w:pPr>
      <w:r>
        <w:rPr>
          <w:rFonts w:ascii="Times New Roman" w:hAnsi="Times New Roman"/>
          <w:sz w:val="24"/>
        </w:rPr>
        <w:t>A success message will confirm: "Book issued successfully!"</w:t>
      </w:r>
    </w:p>
    <w:p>
      <w:pPr>
        <w:pStyle w:val="ListNumber"/>
      </w:pPr>
      <w:r>
        <w:rPr>
          <w:rFonts w:ascii="Times New Roman" w:hAnsi="Times New Roman"/>
          <w:sz w:val="24"/>
        </w:rPr>
        <w:t>The form will reset, and the book's available copies will decrease by one.</w:t>
      </w:r>
    </w:p>
    <w:p>
      <w:pPr>
        <w:spacing w:before="80" w:after="80"/>
      </w:pPr>
      <w:r>
        <w:rPr>
          <w:rFonts w:ascii="Times New Roman" w:hAnsi="Times New Roman"/>
          <w:b/>
          <w:color w:val="E65C00"/>
          <w:sz w:val="24"/>
        </w:rPr>
        <w:t xml:space="preserve">Note: </w:t>
      </w:r>
      <w:r>
        <w:rPr>
          <w:rFonts w:ascii="Times New Roman" w:hAnsi="Times New Roman"/>
          <w:i/>
          <w:sz w:val="24"/>
        </w:rPr>
        <w:t>If you attempt to issue a book with no available copies, the system will display an error message: "This book is no longer available." Ensure the book has copies before attempting to issue it.</w:t>
      </w:r>
    </w:p>
    <w:p>
      <w:pPr>
        <w:spacing w:before="80" w:after="80"/>
      </w:pPr>
      <w:r>
        <w:rPr>
          <w:rFonts w:ascii="Times New Roman" w:hAnsi="Times New Roman"/>
          <w:b/>
          <w:color w:val="2E7D32"/>
          <w:sz w:val="24"/>
        </w:rPr>
        <w:t xml:space="preserve">Tip: </w:t>
      </w:r>
      <w:r>
        <w:rPr>
          <w:rFonts w:ascii="Times New Roman" w:hAnsi="Times New Roman"/>
          <w:i/>
          <w:sz w:val="24"/>
        </w:rPr>
        <w:t>After issuing a book, the student will see the new borrowing record in their "My Borrowings" section immediately.</w:t>
      </w:r>
    </w:p>
    <w:p>
      <w:pPr>
        <w:pStyle w:val="Heading2"/>
      </w:pPr>
      <w:r>
        <w:t>4.4 Processing Returns</w:t>
      </w:r>
    </w:p>
    <w:p>
      <w:r>
        <w:rPr>
          <w:rFonts w:ascii="Times New Roman" w:hAnsi="Times New Roman"/>
          <w:sz w:val="24"/>
        </w:rPr>
        <w:t>Click "Process Returns" in the navigation bar to view and process active borrowings. The page displays a table of all currently active and overdue borrowings across all students.</w:t>
      </w:r>
    </w:p>
    <w:p>
      <w:r>
        <w:rPr>
          <w:rFonts w:ascii="Times New Roman" w:hAnsi="Times New Roman"/>
          <w:sz w:val="24"/>
        </w:rPr>
        <w:t>The table includes the following columns:</w:t>
      </w:r>
    </w:p>
    <w:p>
      <w:pPr>
        <w:pStyle w:val="ListBullet"/>
      </w:pPr>
      <w:r>
        <w:rPr>
          <w:rFonts w:ascii="Times New Roman" w:hAnsi="Times New Roman"/>
          <w:sz w:val="24"/>
        </w:rPr>
        <w:t>Student -- The name of the student who borrowed the book</w:t>
      </w:r>
    </w:p>
    <w:p>
      <w:pPr>
        <w:pStyle w:val="ListBullet"/>
      </w:pPr>
      <w:r>
        <w:rPr>
          <w:rFonts w:ascii="Times New Roman" w:hAnsi="Times New Roman"/>
          <w:sz w:val="24"/>
        </w:rPr>
        <w:t>Book Title -- The title of the borrowed book</w:t>
      </w:r>
    </w:p>
    <w:p>
      <w:pPr>
        <w:pStyle w:val="ListBullet"/>
      </w:pPr>
      <w:r>
        <w:rPr>
          <w:rFonts w:ascii="Times New Roman" w:hAnsi="Times New Roman"/>
          <w:sz w:val="24"/>
        </w:rPr>
        <w:t>Borrow Date -- When the book was checked out</w:t>
      </w:r>
    </w:p>
    <w:p>
      <w:pPr>
        <w:pStyle w:val="ListBullet"/>
      </w:pPr>
      <w:r>
        <w:rPr>
          <w:rFonts w:ascii="Times New Roman" w:hAnsi="Times New Roman"/>
          <w:sz w:val="24"/>
        </w:rPr>
        <w:t>Due Date -- When the book is expected to be returned</w:t>
      </w:r>
    </w:p>
    <w:p>
      <w:pPr>
        <w:pStyle w:val="ListBullet"/>
      </w:pPr>
      <w:r>
        <w:rPr>
          <w:rFonts w:ascii="Times New Roman" w:hAnsi="Times New Roman"/>
          <w:sz w:val="24"/>
        </w:rPr>
        <w:t>Status -- Active (green) or Overdue (red)</w:t>
      </w:r>
    </w:p>
    <w:p>
      <w:pPr>
        <w:pStyle w:val="ListBullet"/>
      </w:pPr>
      <w:r>
        <w:rPr>
          <w:rFonts w:ascii="Times New Roman" w:hAnsi="Times New Roman"/>
          <w:sz w:val="24"/>
        </w:rPr>
        <w:t>Action -- A "Process Return" button</w:t>
      </w:r>
    </w:p>
    <w:p>
      <w:r>
        <w:rPr>
          <w:rFonts w:ascii="Times New Roman" w:hAnsi="Times New Roman"/>
          <w:sz w:val="24"/>
        </w:rPr>
        <w:t>To process a return:</w:t>
      </w:r>
    </w:p>
    <w:p>
      <w:pPr>
        <w:pStyle w:val="ListNumber"/>
      </w:pPr>
      <w:r>
        <w:rPr>
          <w:rFonts w:ascii="Times New Roman" w:hAnsi="Times New Roman"/>
          <w:sz w:val="24"/>
        </w:rPr>
        <w:t>Locate the borrowing record in the table.</w:t>
      </w:r>
    </w:p>
    <w:p>
      <w:pPr>
        <w:pStyle w:val="ListNumber"/>
      </w:pPr>
      <w:r>
        <w:rPr>
          <w:rFonts w:ascii="Times New Roman" w:hAnsi="Times New Roman"/>
          <w:sz w:val="24"/>
        </w:rPr>
        <w:t>Click the green "Process Return" button.</w:t>
      </w:r>
    </w:p>
    <w:p>
      <w:pPr>
        <w:pStyle w:val="ListNumber"/>
      </w:pPr>
      <w:r>
        <w:rPr>
          <w:rFonts w:ascii="Times New Roman" w:hAnsi="Times New Roman"/>
          <w:sz w:val="24"/>
        </w:rPr>
        <w:t>A confirmation dialog will appear: "Process return for [Book Title]?"</w:t>
      </w:r>
    </w:p>
    <w:p>
      <w:pPr>
        <w:pStyle w:val="ListNumber"/>
      </w:pPr>
      <w:r>
        <w:rPr>
          <w:rFonts w:ascii="Times New Roman" w:hAnsi="Times New Roman"/>
          <w:sz w:val="24"/>
        </w:rPr>
        <w:t>Click "Confirm Return" to process the return.</w:t>
      </w:r>
    </w:p>
    <w:p>
      <w:pPr>
        <w:pStyle w:val="ListNumber"/>
      </w:pPr>
      <w:r>
        <w:rPr>
          <w:rFonts w:ascii="Times New Roman" w:hAnsi="Times New Roman"/>
          <w:sz w:val="24"/>
        </w:rPr>
        <w:t>If the book was returned on time, a success message appears: "Return processed successfully!"</w:t>
      </w:r>
    </w:p>
    <w:p>
      <w:pPr>
        <w:pStyle w:val="ListNumber"/>
      </w:pPr>
      <w:r>
        <w:rPr>
          <w:rFonts w:ascii="Times New Roman" w:hAnsi="Times New Roman"/>
          <w:sz w:val="24"/>
        </w:rPr>
        <w:t>If the book was overdue, the system automatically calculates a fine (days overdue multiplied by the fine rate) and a warning message appears: "Return processed. Late fine of $X.XX applied."</w:t>
      </w:r>
    </w:p>
    <w:p>
      <w:pPr>
        <w:pStyle w:val="ListNumber"/>
      </w:pPr>
      <w:r>
        <w:rPr>
          <w:rFonts w:ascii="Times New Roman" w:hAnsi="Times New Roman"/>
          <w:sz w:val="24"/>
        </w:rPr>
        <w:t>The borrowing record is removed from the active list, the book's available copies increase by one, and any applicable fine is added to the student's account.</w:t>
      </w:r>
    </w:p>
    <w:p>
      <w:pPr>
        <w:spacing w:before="80" w:after="80"/>
      </w:pPr>
      <w:r>
        <w:rPr>
          <w:rFonts w:ascii="Times New Roman" w:hAnsi="Times New Roman"/>
          <w:b/>
          <w:color w:val="E65C00"/>
          <w:sz w:val="24"/>
        </w:rPr>
        <w:t xml:space="preserve">Note: </w:t>
      </w:r>
      <w:r>
        <w:rPr>
          <w:rFonts w:ascii="Times New Roman" w:hAnsi="Times New Roman"/>
          <w:i/>
          <w:sz w:val="24"/>
        </w:rPr>
        <w:t>Overdue fines are calculated automatically based on the number of days past the due date multiplied by the system fine rate (default: $0.50 per day). The fine is recorded under the student's account and can be viewed in the admin reports.</w:t>
      </w:r>
    </w:p>
    <w:p>
      <w:pPr>
        <w:pStyle w:val="Heading2"/>
      </w:pPr>
      <w:r>
        <w:t>4.5 Viewing Reports</w:t>
      </w:r>
    </w:p>
    <w:p>
      <w:r>
        <w:rPr>
          <w:rFonts w:ascii="Times New Roman" w:hAnsi="Times New Roman"/>
          <w:sz w:val="24"/>
        </w:rPr>
        <w:t>Click "Reports" in the navigation bar to access the librarian reports page. This page provides two analytical views:</w:t>
      </w:r>
    </w:p>
    <w:p>
      <w:pPr>
        <w:pStyle w:val="Heading3"/>
      </w:pPr>
      <w:r>
        <w:t>Books by Category</w:t>
      </w:r>
    </w:p>
    <w:p>
      <w:r>
        <w:rPr>
          <w:rFonts w:ascii="Times New Roman" w:hAnsi="Times New Roman"/>
          <w:sz w:val="24"/>
        </w:rPr>
        <w:t>A horizontal bar chart showing the distribution of books across all categories. Each bar represents a category and its length is proportional to the total number of copies in that category. This helps librarians understand the collection composition and identify categories that may need more acquisitions.</w:t>
      </w:r>
    </w:p>
    <w:p>
      <w:pPr>
        <w:pStyle w:val="Heading3"/>
      </w:pPr>
      <w:r>
        <w:t>Popular Books</w:t>
      </w:r>
    </w:p>
    <w:p>
      <w:r>
        <w:rPr>
          <w:rFonts w:ascii="Times New Roman" w:hAnsi="Times New Roman"/>
          <w:sz w:val="24"/>
        </w:rPr>
        <w:t>A ranked list of the most frequently borrowed books, showing the book title and the total number of times it has been borrowed. Up to five books are displayed. This report helps librarians identify high-demand titles that may need additional copies.</w:t>
      </w:r>
    </w:p>
    <w:p>
      <w:pPr>
        <w:spacing w:before="80" w:after="80"/>
      </w:pPr>
      <w:r>
        <w:rPr>
          <w:rFonts w:ascii="Times New Roman" w:hAnsi="Times New Roman"/>
          <w:b/>
          <w:color w:val="2E7D32"/>
          <w:sz w:val="24"/>
        </w:rPr>
        <w:t xml:space="preserve">Tip: </w:t>
      </w:r>
      <w:r>
        <w:rPr>
          <w:rFonts w:ascii="Times New Roman" w:hAnsi="Times New Roman"/>
          <w:i/>
          <w:sz w:val="24"/>
        </w:rPr>
        <w:t>Review the Popular Books report regularly to ensure high-demand titles have enough copies to meet student needs.</w:t>
      </w:r>
    </w:p>
    <w:p>
      <w:r>
        <w:br w:type="page"/>
      </w:r>
    </w:p>
    <w:p>
      <w:pPr>
        <w:pStyle w:val="Heading1"/>
      </w:pPr>
      <w:r>
        <w:t>5. Administrator Guide</w:t>
      </w:r>
    </w:p>
    <w:p>
      <w:r>
        <w:rPr>
          <w:rFonts w:ascii="Times New Roman" w:hAnsi="Times New Roman"/>
          <w:sz w:val="24"/>
        </w:rPr>
        <w:t>This chapter covers all features available to administrators. As an administrator, you have full control over the system, including user management, comprehensive reports, system configuration, and data management.</w:t>
      </w:r>
    </w:p>
    <w:p>
      <w:pPr>
        <w:pStyle w:val="Heading2"/>
      </w:pPr>
      <w:r>
        <w:t>5.1 Admin Dashboard</w:t>
      </w:r>
    </w:p>
    <w:p>
      <w:r>
        <w:rPr>
          <w:rFonts w:ascii="Times New Roman" w:hAnsi="Times New Roman"/>
          <w:sz w:val="24"/>
        </w:rPr>
        <w:t>The Admin Dashboard provides a system-wide overview. It is displayed after logging in with administrator credentials.</w:t>
      </w:r>
    </w:p>
    <w:p>
      <w:pPr>
        <w:pStyle w:val="Heading3"/>
      </w:pPr>
      <w:r>
        <w:t>Statistics Cards</w:t>
      </w:r>
    </w:p>
    <w:p>
      <w:r>
        <w:rPr>
          <w:rFonts w:ascii="Times New Roman" w:hAnsi="Times New Roman"/>
          <w:sz w:val="24"/>
        </w:rPr>
        <w:t>Four statistics cards summarize key system metrics: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237E"/>
          </w:tcPr>
          <w:p>
            <w:pPr>
              <w:jc w:val="center"/>
            </w:pPr>
            <w:r/>
            <w:r>
              <w:rPr>
                <w:rFonts w:ascii="Times New Roman" w:hAnsi="Times New Roman"/>
                <w:b/>
                <w:color w:val="FFFFFF"/>
                <w:sz w:val="22"/>
              </w:rPr>
              <w:t>Card</w:t>
            </w:r>
          </w:p>
        </w:tc>
        <w:tc>
          <w:tcPr>
            <w:tcW w:type="dxa" w:w="1152"/>
            <w:shd w:fill="1A237E"/>
          </w:tcPr>
          <w:p>
            <w:pPr>
              <w:jc w:val="center"/>
            </w:pPr>
            <w:r/>
            <w:r>
              <w:rPr>
                <w:rFonts w:ascii="Times New Roman" w:hAnsi="Times New Roman"/>
                <w:b/>
                <w:color w:val="FFFFFF"/>
                <w:sz w:val="22"/>
              </w:rPr>
              <w:t>Color</w:t>
            </w:r>
          </w:p>
        </w:tc>
        <w:tc>
          <w:tcPr>
            <w:tcW w:type="dxa" w:w="5616"/>
            <w:shd w:fill="1A237E"/>
          </w:tcPr>
          <w:p>
            <w:pPr>
              <w:jc w:val="center"/>
            </w:pPr>
            <w:r/>
            <w:r>
              <w:rPr>
                <w:rFonts w:ascii="Times New Roman" w:hAnsi="Times New Roman"/>
                <w:b/>
                <w:color w:val="FFFFFF"/>
                <w:sz w:val="22"/>
              </w:rPr>
              <w:t>Description</w:t>
            </w:r>
          </w:p>
        </w:tc>
      </w:tr>
      <w:tr>
        <w:tc>
          <w:tcPr>
            <w:tcW w:type="dxa" w:w="2592"/>
          </w:tcPr>
          <w:p>
            <w:r/>
            <w:r>
              <w:rPr>
                <w:rFonts w:ascii="Times New Roman" w:hAnsi="Times New Roman"/>
                <w:sz w:val="22"/>
              </w:rPr>
              <w:t>Total Books</w:t>
            </w:r>
          </w:p>
        </w:tc>
        <w:tc>
          <w:tcPr>
            <w:tcW w:type="dxa" w:w="1152"/>
          </w:tcPr>
          <w:p>
            <w:r/>
            <w:r>
              <w:rPr>
                <w:rFonts w:ascii="Times New Roman" w:hAnsi="Times New Roman"/>
                <w:sz w:val="22"/>
              </w:rPr>
              <w:t>Blue</w:t>
            </w:r>
          </w:p>
        </w:tc>
        <w:tc>
          <w:tcPr>
            <w:tcW w:type="dxa" w:w="5616"/>
          </w:tcPr>
          <w:p>
            <w:r/>
            <w:r>
              <w:rPr>
                <w:rFonts w:ascii="Times New Roman" w:hAnsi="Times New Roman"/>
                <w:sz w:val="22"/>
              </w:rPr>
              <w:t>The total number of book copies across the entire catalog</w:t>
            </w:r>
          </w:p>
        </w:tc>
      </w:tr>
      <w:tr>
        <w:tc>
          <w:tcPr>
            <w:tcW w:type="dxa" w:w="2592"/>
            <w:shd w:fill="E8EAF6"/>
          </w:tcPr>
          <w:p>
            <w:r/>
            <w:r>
              <w:rPr>
                <w:rFonts w:ascii="Times New Roman" w:hAnsi="Times New Roman"/>
                <w:sz w:val="22"/>
              </w:rPr>
              <w:t>Total Users</w:t>
            </w:r>
          </w:p>
        </w:tc>
        <w:tc>
          <w:tcPr>
            <w:tcW w:type="dxa" w:w="1152"/>
            <w:shd w:fill="E8EAF6"/>
          </w:tcPr>
          <w:p>
            <w:r/>
            <w:r>
              <w:rPr>
                <w:rFonts w:ascii="Times New Roman" w:hAnsi="Times New Roman"/>
                <w:sz w:val="22"/>
              </w:rPr>
              <w:t>Green</w:t>
            </w:r>
          </w:p>
        </w:tc>
        <w:tc>
          <w:tcPr>
            <w:tcW w:type="dxa" w:w="5616"/>
            <w:shd w:fill="E8EAF6"/>
          </w:tcPr>
          <w:p>
            <w:r/>
            <w:r>
              <w:rPr>
                <w:rFonts w:ascii="Times New Roman" w:hAnsi="Times New Roman"/>
                <w:sz w:val="22"/>
              </w:rPr>
              <w:t>The number of registered user accounts (all roles combined)</w:t>
            </w:r>
          </w:p>
        </w:tc>
      </w:tr>
      <w:tr>
        <w:tc>
          <w:tcPr>
            <w:tcW w:type="dxa" w:w="2592"/>
          </w:tcPr>
          <w:p>
            <w:r/>
            <w:r>
              <w:rPr>
                <w:rFonts w:ascii="Times New Roman" w:hAnsi="Times New Roman"/>
                <w:sz w:val="22"/>
              </w:rPr>
              <w:t>Active Borrowings</w:t>
            </w:r>
          </w:p>
        </w:tc>
        <w:tc>
          <w:tcPr>
            <w:tcW w:type="dxa" w:w="1152"/>
          </w:tcPr>
          <w:p>
            <w:r/>
            <w:r>
              <w:rPr>
                <w:rFonts w:ascii="Times New Roman" w:hAnsi="Times New Roman"/>
                <w:sz w:val="22"/>
              </w:rPr>
              <w:t>Purple</w:t>
            </w:r>
          </w:p>
        </w:tc>
        <w:tc>
          <w:tcPr>
            <w:tcW w:type="dxa" w:w="5616"/>
          </w:tcPr>
          <w:p>
            <w:r/>
            <w:r>
              <w:rPr>
                <w:rFonts w:ascii="Times New Roman" w:hAnsi="Times New Roman"/>
                <w:sz w:val="22"/>
              </w:rPr>
              <w:t>The number of currently active and overdue borrowing records</w:t>
            </w:r>
          </w:p>
        </w:tc>
      </w:tr>
      <w:tr>
        <w:tc>
          <w:tcPr>
            <w:tcW w:type="dxa" w:w="2592"/>
            <w:shd w:fill="E8EAF6"/>
          </w:tcPr>
          <w:p>
            <w:r/>
            <w:r>
              <w:rPr>
                <w:rFonts w:ascii="Times New Roman" w:hAnsi="Times New Roman"/>
                <w:sz w:val="22"/>
              </w:rPr>
              <w:t>Total Fines Collected</w:t>
            </w:r>
          </w:p>
        </w:tc>
        <w:tc>
          <w:tcPr>
            <w:tcW w:type="dxa" w:w="1152"/>
            <w:shd w:fill="E8EAF6"/>
          </w:tcPr>
          <w:p>
            <w:r/>
            <w:r>
              <w:rPr>
                <w:rFonts w:ascii="Times New Roman" w:hAnsi="Times New Roman"/>
                <w:sz w:val="22"/>
              </w:rPr>
              <w:t>Red</w:t>
            </w:r>
          </w:p>
        </w:tc>
        <w:tc>
          <w:tcPr>
            <w:tcW w:type="dxa" w:w="5616"/>
            <w:shd w:fill="E8EAF6"/>
          </w:tcPr>
          <w:p>
            <w:r/>
            <w:r>
              <w:rPr>
                <w:rFonts w:ascii="Times New Roman" w:hAnsi="Times New Roman"/>
                <w:sz w:val="22"/>
              </w:rPr>
              <w:t>The cumulative dollar amount of fines that have been paid</w:t>
            </w:r>
          </w:p>
        </w:tc>
      </w:tr>
    </w:tbl>
    <w:p/>
    <w:p>
      <w:pPr>
        <w:pStyle w:val="Heading3"/>
      </w:pPr>
      <w:r>
        <w:t>Borrowings by Month</w:t>
      </w:r>
    </w:p>
    <w:p>
      <w:r>
        <w:rPr>
          <w:rFonts w:ascii="Times New Roman" w:hAnsi="Times New Roman"/>
          <w:sz w:val="24"/>
        </w:rPr>
        <w:t>The left panel displays a horizontal bar chart showing borrowing activity for the past six months. Each bar represents one month and shows the number of books borrowed during that period. This helps administrators spot trends in library usage.</w:t>
      </w:r>
    </w:p>
    <w:p>
      <w:pPr>
        <w:pStyle w:val="Heading3"/>
      </w:pPr>
      <w:r>
        <w:t>System Status</w:t>
      </w:r>
    </w:p>
    <w:p>
      <w:r>
        <w:rPr>
          <w:rFonts w:ascii="Times New Roman" w:hAnsi="Times New Roman"/>
          <w:sz w:val="24"/>
        </w:rPr>
        <w:t>The right panel displays the operational status of system components, each with a colored status badge:</w:t>
      </w:r>
    </w:p>
    <w:tbl>
      <w:tblPr>
        <w:tblStyle w:val="TableGrid"/>
        <w:tblW w:type="auto" w:w="0"/>
        <w:jc w:val="center"/>
        <w:tblLook w:firstColumn="1" w:firstRow="1" w:lastColumn="0" w:lastRow="0" w:noHBand="0" w:noVBand="1" w:val="04A0"/>
      </w:tblPr>
      <w:tblGrid>
        <w:gridCol w:w="4680"/>
        <w:gridCol w:w="4680"/>
      </w:tblGrid>
      <w:tr>
        <w:tc>
          <w:tcPr>
            <w:tcW w:type="dxa" w:w="3600"/>
            <w:shd w:fill="1A237E"/>
          </w:tcPr>
          <w:p>
            <w:pPr>
              <w:jc w:val="center"/>
            </w:pPr>
            <w:r/>
            <w:r>
              <w:rPr>
                <w:rFonts w:ascii="Times New Roman" w:hAnsi="Times New Roman"/>
                <w:b/>
                <w:color w:val="FFFFFF"/>
                <w:sz w:val="22"/>
              </w:rPr>
              <w:t>Component</w:t>
            </w:r>
          </w:p>
        </w:tc>
        <w:tc>
          <w:tcPr>
            <w:tcW w:type="dxa" w:w="5760"/>
            <w:shd w:fill="1A237E"/>
          </w:tcPr>
          <w:p>
            <w:pPr>
              <w:jc w:val="center"/>
            </w:pPr>
            <w:r/>
            <w:r>
              <w:rPr>
                <w:rFonts w:ascii="Times New Roman" w:hAnsi="Times New Roman"/>
                <w:b/>
                <w:color w:val="FFFFFF"/>
                <w:sz w:val="22"/>
              </w:rPr>
              <w:t>Status</w:t>
            </w:r>
          </w:p>
        </w:tc>
      </w:tr>
      <w:tr>
        <w:tc>
          <w:tcPr>
            <w:tcW w:type="dxa" w:w="3600"/>
          </w:tcPr>
          <w:p>
            <w:r/>
            <w:r>
              <w:rPr>
                <w:rFonts w:ascii="Times New Roman" w:hAnsi="Times New Roman"/>
                <w:sz w:val="22"/>
              </w:rPr>
              <w:t>Database</w:t>
            </w:r>
          </w:p>
        </w:tc>
        <w:tc>
          <w:tcPr>
            <w:tcW w:type="dxa" w:w="5760"/>
          </w:tcPr>
          <w:p>
            <w:r/>
            <w:r>
              <w:rPr>
                <w:rFonts w:ascii="Times New Roman" w:hAnsi="Times New Roman"/>
                <w:sz w:val="22"/>
              </w:rPr>
              <w:t>Online (green)</w:t>
            </w:r>
          </w:p>
        </w:tc>
      </w:tr>
      <w:tr>
        <w:tc>
          <w:tcPr>
            <w:tcW w:type="dxa" w:w="3600"/>
            <w:shd w:fill="E8EAF6"/>
          </w:tcPr>
          <w:p>
            <w:r/>
            <w:r>
              <w:rPr>
                <w:rFonts w:ascii="Times New Roman" w:hAnsi="Times New Roman"/>
                <w:sz w:val="22"/>
              </w:rPr>
              <w:t>Search Index</w:t>
            </w:r>
          </w:p>
        </w:tc>
        <w:tc>
          <w:tcPr>
            <w:tcW w:type="dxa" w:w="5760"/>
            <w:shd w:fill="E8EAF6"/>
          </w:tcPr>
          <w:p>
            <w:r/>
            <w:r>
              <w:rPr>
                <w:rFonts w:ascii="Times New Roman" w:hAnsi="Times New Roman"/>
                <w:sz w:val="22"/>
              </w:rPr>
              <w:t>Active (green)</w:t>
            </w:r>
          </w:p>
        </w:tc>
      </w:tr>
      <w:tr>
        <w:tc>
          <w:tcPr>
            <w:tcW w:type="dxa" w:w="3600"/>
          </w:tcPr>
          <w:p>
            <w:r/>
            <w:r>
              <w:rPr>
                <w:rFonts w:ascii="Times New Roman" w:hAnsi="Times New Roman"/>
                <w:sz w:val="22"/>
              </w:rPr>
              <w:t>Email Notifications</w:t>
            </w:r>
          </w:p>
        </w:tc>
        <w:tc>
          <w:tcPr>
            <w:tcW w:type="dxa" w:w="5760"/>
          </w:tcPr>
          <w:p>
            <w:r/>
            <w:r>
              <w:rPr>
                <w:rFonts w:ascii="Times New Roman" w:hAnsi="Times New Roman"/>
                <w:sz w:val="22"/>
              </w:rPr>
              <w:t>Running (green)</w:t>
            </w:r>
          </w:p>
        </w:tc>
      </w:tr>
      <w:tr>
        <w:tc>
          <w:tcPr>
            <w:tcW w:type="dxa" w:w="3600"/>
            <w:shd w:fill="E8EAF6"/>
          </w:tcPr>
          <w:p>
            <w:r/>
            <w:r>
              <w:rPr>
                <w:rFonts w:ascii="Times New Roman" w:hAnsi="Times New Roman"/>
                <w:sz w:val="22"/>
              </w:rPr>
              <w:t>Backup</w:t>
            </w:r>
          </w:p>
        </w:tc>
        <w:tc>
          <w:tcPr>
            <w:tcW w:type="dxa" w:w="5760"/>
            <w:shd w:fill="E8EAF6"/>
          </w:tcPr>
          <w:p>
            <w:r/>
            <w:r>
              <w:rPr>
                <w:rFonts w:ascii="Times New Roman" w:hAnsi="Times New Roman"/>
                <w:sz w:val="22"/>
              </w:rPr>
              <w:t>Scheduled (yellow)</w:t>
            </w:r>
          </w:p>
        </w:tc>
      </w:tr>
      <w:tr>
        <w:tc>
          <w:tcPr>
            <w:tcW w:type="dxa" w:w="3600"/>
          </w:tcPr>
          <w:p>
            <w:r/>
            <w:r>
              <w:rPr>
                <w:rFonts w:ascii="Times New Roman" w:hAnsi="Times New Roman"/>
                <w:sz w:val="22"/>
              </w:rPr>
              <w:t>Last Maintenance</w:t>
            </w:r>
          </w:p>
        </w:tc>
        <w:tc>
          <w:tcPr>
            <w:tcW w:type="dxa" w:w="5760"/>
          </w:tcPr>
          <w:p>
            <w:r/>
            <w:r>
              <w:rPr>
                <w:rFonts w:ascii="Times New Roman" w:hAnsi="Times New Roman"/>
                <w:sz w:val="22"/>
              </w:rPr>
              <w:t>Date shown (blue)</w:t>
            </w:r>
          </w:p>
        </w:tc>
      </w:tr>
    </w:tbl>
    <w:p/>
    <w:p>
      <w:pPr>
        <w:spacing w:before="80" w:after="80"/>
      </w:pPr>
      <w:r>
        <w:rPr>
          <w:rFonts w:ascii="Times New Roman" w:hAnsi="Times New Roman"/>
          <w:b/>
          <w:color w:val="E65C00"/>
          <w:sz w:val="24"/>
        </w:rPr>
        <w:t xml:space="preserve">Note: </w:t>
      </w:r>
      <w:r>
        <w:rPr>
          <w:rFonts w:ascii="Times New Roman" w:hAnsi="Times New Roman"/>
          <w:i/>
          <w:sz w:val="24"/>
        </w:rPr>
        <w:t>In this demo application, the system status panel displays simulated statuses for demonstration purposes. In a production environment, these would reflect real system health metrics.</w:t>
      </w:r>
    </w:p>
    <w:p>
      <w:pPr>
        <w:pStyle w:val="Heading2"/>
      </w:pPr>
      <w:r>
        <w:t>5.2 User Management</w:t>
      </w:r>
    </w:p>
    <w:p>
      <w:r>
        <w:rPr>
          <w:rFonts w:ascii="Times New Roman" w:hAnsi="Times New Roman"/>
          <w:sz w:val="24"/>
        </w:rPr>
        <w:t>Click "User Management" in the navigation bar to manage system users. This page includes a user creation/editing form and a table listing all registered users.</w:t>
      </w:r>
    </w:p>
    <w:p>
      <w:pPr>
        <w:pStyle w:val="Heading3"/>
      </w:pPr>
      <w:r>
        <w:t>Adding a New User</w:t>
      </w:r>
    </w:p>
    <w:p>
      <w:pPr>
        <w:pStyle w:val="ListNumber"/>
      </w:pPr>
      <w:r>
        <w:rPr>
          <w:rFonts w:ascii="Times New Roman" w:hAnsi="Times New Roman"/>
          <w:sz w:val="24"/>
        </w:rPr>
        <w:t>At the top of the page, the "Add New User" form is displayed.</w:t>
      </w:r>
    </w:p>
    <w:p>
      <w:pPr>
        <w:pStyle w:val="ListNumber"/>
      </w:pPr>
      <w:r>
        <w:rPr>
          <w:rFonts w:ascii="Times New Roman" w:hAnsi="Times New Roman"/>
          <w:sz w:val="24"/>
        </w:rPr>
        <w:t>Fill in the required fields: Full Name, Username, Email, Role (Admin, Librarian, or Student), and Password.</w:t>
      </w:r>
    </w:p>
    <w:p>
      <w:pPr>
        <w:pStyle w:val="ListNumber"/>
      </w:pPr>
      <w:r>
        <w:rPr>
          <w:rFonts w:ascii="Times New Roman" w:hAnsi="Times New Roman"/>
          <w:sz w:val="24"/>
        </w:rPr>
        <w:t>Optionally fill in the Department field.</w:t>
      </w:r>
    </w:p>
    <w:p>
      <w:pPr>
        <w:pStyle w:val="ListNumber"/>
      </w:pPr>
      <w:r>
        <w:rPr>
          <w:rFonts w:ascii="Times New Roman" w:hAnsi="Times New Roman"/>
          <w:sz w:val="24"/>
        </w:rPr>
        <w:t>Click the "Add User" button.</w:t>
      </w:r>
    </w:p>
    <w:p>
      <w:pPr>
        <w:pStyle w:val="ListNumber"/>
      </w:pPr>
      <w:r>
        <w:rPr>
          <w:rFonts w:ascii="Times New Roman" w:hAnsi="Times New Roman"/>
          <w:sz w:val="24"/>
        </w:rPr>
        <w:t>The system validates that the username is unique. If it already exists, an error message will appear: "Username already exists."</w:t>
      </w:r>
    </w:p>
    <w:p>
      <w:pPr>
        <w:pStyle w:val="ListNumber"/>
      </w:pPr>
      <w:r>
        <w:rPr>
          <w:rFonts w:ascii="Times New Roman" w:hAnsi="Times New Roman"/>
          <w:sz w:val="24"/>
        </w:rPr>
        <w:t>If validation passes, a success message will confirm: "User added successfully!"</w:t>
      </w:r>
    </w:p>
    <w:p>
      <w:pPr>
        <w:pStyle w:val="ListNumber"/>
      </w:pPr>
      <w:r>
        <w:rPr>
          <w:rFonts w:ascii="Times New Roman" w:hAnsi="Times New Roman"/>
          <w:sz w:val="24"/>
        </w:rPr>
        <w:t>The new user will appear in the All Users table below. If the role is Student, a student ID is automatically generated in the format STU-[Year]-[Random 4-digit number].</w:t>
      </w:r>
    </w:p>
    <w:p>
      <w:pPr>
        <w:pStyle w:val="Heading3"/>
      </w:pPr>
      <w:r>
        <w:t>Editing a User</w:t>
      </w:r>
    </w:p>
    <w:p>
      <w:pPr>
        <w:pStyle w:val="ListNumber"/>
      </w:pPr>
      <w:r>
        <w:rPr>
          <w:rFonts w:ascii="Times New Roman" w:hAnsi="Times New Roman"/>
          <w:sz w:val="24"/>
        </w:rPr>
        <w:t>In the All Users table, locate the user you wish to edit.</w:t>
      </w:r>
    </w:p>
    <w:p>
      <w:pPr>
        <w:pStyle w:val="ListNumber"/>
      </w:pPr>
      <w:r>
        <w:rPr>
          <w:rFonts w:ascii="Times New Roman" w:hAnsi="Times New Roman"/>
          <w:sz w:val="24"/>
        </w:rPr>
        <w:t>Click the blue "Edit" button in the Actions column.</w:t>
      </w:r>
    </w:p>
    <w:p>
      <w:pPr>
        <w:pStyle w:val="ListNumber"/>
      </w:pPr>
      <w:r>
        <w:rPr>
          <w:rFonts w:ascii="Times New Roman" w:hAnsi="Times New Roman"/>
          <w:sz w:val="24"/>
        </w:rPr>
        <w:t>The form at the top populates with the user's current information and the title changes to "Edit User."</w:t>
      </w:r>
    </w:p>
    <w:p>
      <w:pPr>
        <w:pStyle w:val="ListNumber"/>
      </w:pPr>
      <w:r>
        <w:rPr>
          <w:rFonts w:ascii="Times New Roman" w:hAnsi="Times New Roman"/>
          <w:sz w:val="24"/>
        </w:rPr>
        <w:t>Modify any fields as needed. Leave the Password field blank to keep the current password unchanged.</w:t>
      </w:r>
    </w:p>
    <w:p>
      <w:pPr>
        <w:pStyle w:val="ListNumber"/>
      </w:pPr>
      <w:r>
        <w:rPr>
          <w:rFonts w:ascii="Times New Roman" w:hAnsi="Times New Roman"/>
          <w:sz w:val="24"/>
        </w:rPr>
        <w:t>Click the "Update User" button.</w:t>
      </w:r>
    </w:p>
    <w:p>
      <w:pPr>
        <w:pStyle w:val="ListNumber"/>
      </w:pPr>
      <w:r>
        <w:rPr>
          <w:rFonts w:ascii="Times New Roman" w:hAnsi="Times New Roman"/>
          <w:sz w:val="24"/>
        </w:rPr>
        <w:t>A success message will confirm: "User updated successfully!"</w:t>
      </w:r>
    </w:p>
    <w:p>
      <w:pPr>
        <w:pStyle w:val="ListNumber"/>
      </w:pPr>
      <w:r>
        <w:rPr>
          <w:rFonts w:ascii="Times New Roman" w:hAnsi="Times New Roman"/>
          <w:sz w:val="24"/>
        </w:rPr>
        <w:t>Click "Cancel" at any time to discard changes and reset the form.</w:t>
      </w:r>
    </w:p>
    <w:p>
      <w:pPr>
        <w:pStyle w:val="Heading3"/>
      </w:pPr>
      <w:r>
        <w:t>Deleting a User</w:t>
      </w:r>
    </w:p>
    <w:p>
      <w:pPr>
        <w:pStyle w:val="ListNumber"/>
      </w:pPr>
      <w:r>
        <w:rPr>
          <w:rFonts w:ascii="Times New Roman" w:hAnsi="Times New Roman"/>
          <w:sz w:val="24"/>
        </w:rPr>
        <w:t>In the All Users table, locate the user you wish to delete.</w:t>
      </w:r>
    </w:p>
    <w:p>
      <w:pPr>
        <w:pStyle w:val="ListNumber"/>
      </w:pPr>
      <w:r>
        <w:rPr>
          <w:rFonts w:ascii="Times New Roman" w:hAnsi="Times New Roman"/>
          <w:sz w:val="24"/>
        </w:rPr>
        <w:t>Click the red "Delete" button in the Actions column.</w:t>
      </w:r>
    </w:p>
    <w:p>
      <w:pPr>
        <w:pStyle w:val="ListNumber"/>
      </w:pPr>
      <w:r>
        <w:rPr>
          <w:rFonts w:ascii="Times New Roman" w:hAnsi="Times New Roman"/>
          <w:sz w:val="24"/>
        </w:rPr>
        <w:t>A confirmation dialog will appear: "Are you sure you want to delete user [Full Name]?"</w:t>
      </w:r>
    </w:p>
    <w:p>
      <w:pPr>
        <w:pStyle w:val="ListNumber"/>
      </w:pPr>
      <w:r>
        <w:rPr>
          <w:rFonts w:ascii="Times New Roman" w:hAnsi="Times New Roman"/>
          <w:sz w:val="24"/>
        </w:rPr>
        <w:t>Click "Delete" to confirm, or "Cancel" to keep the user.</w:t>
      </w:r>
    </w:p>
    <w:p>
      <w:pPr>
        <w:pStyle w:val="ListNumber"/>
      </w:pPr>
      <w:r>
        <w:rPr>
          <w:rFonts w:ascii="Times New Roman" w:hAnsi="Times New Roman"/>
          <w:sz w:val="24"/>
        </w:rPr>
        <w:t>A message will confirm: "User deleted."</w:t>
      </w:r>
    </w:p>
    <w:p>
      <w:pPr>
        <w:spacing w:before="80" w:after="80"/>
      </w:pPr>
      <w:r>
        <w:rPr>
          <w:rFonts w:ascii="Times New Roman" w:hAnsi="Times New Roman"/>
          <w:b/>
          <w:color w:val="E65C00"/>
          <w:sz w:val="24"/>
        </w:rPr>
        <w:t xml:space="preserve">Note: </w:t>
      </w:r>
      <w:r>
        <w:rPr>
          <w:rFonts w:ascii="Times New Roman" w:hAnsi="Times New Roman"/>
          <w:i/>
          <w:sz w:val="24"/>
        </w:rPr>
        <w:t>The primary admin account (username: admin) cannot be deleted. If you attempt to delete it, the system will display: "Cannot delete the primary admin account." This safeguard prevents accidental lockout.</w:t>
      </w:r>
    </w:p>
    <w:p>
      <w:pPr>
        <w:pStyle w:val="Heading3"/>
      </w:pPr>
      <w:r>
        <w:t>All Users Table</w:t>
      </w:r>
    </w:p>
    <w:p>
      <w:r>
        <w:rPr>
          <w:rFonts w:ascii="Times New Roman" w:hAnsi="Times New Roman"/>
          <w:sz w:val="24"/>
        </w:rPr>
        <w:t>The user table displays the following columns:</w:t>
      </w:r>
    </w:p>
    <w:p>
      <w:pPr>
        <w:pStyle w:val="ListBullet"/>
      </w:pPr>
      <w:r>
        <w:rPr>
          <w:rFonts w:ascii="Times New Roman" w:hAnsi="Times New Roman"/>
          <w:sz w:val="24"/>
        </w:rPr>
        <w:t>Name -- The user's full name</w:t>
      </w:r>
    </w:p>
    <w:p>
      <w:pPr>
        <w:pStyle w:val="ListBullet"/>
      </w:pPr>
      <w:r>
        <w:rPr>
          <w:rFonts w:ascii="Times New Roman" w:hAnsi="Times New Roman"/>
          <w:sz w:val="24"/>
        </w:rPr>
        <w:t>Username -- The login username</w:t>
      </w:r>
    </w:p>
    <w:p>
      <w:pPr>
        <w:pStyle w:val="ListBullet"/>
      </w:pPr>
      <w:r>
        <w:rPr>
          <w:rFonts w:ascii="Times New Roman" w:hAnsi="Times New Roman"/>
          <w:sz w:val="24"/>
        </w:rPr>
        <w:t>Email -- The user's email address</w:t>
      </w:r>
    </w:p>
    <w:p>
      <w:pPr>
        <w:pStyle w:val="ListBullet"/>
      </w:pPr>
      <w:r>
        <w:rPr>
          <w:rFonts w:ascii="Times New Roman" w:hAnsi="Times New Roman"/>
          <w:sz w:val="24"/>
        </w:rPr>
        <w:t>Role -- Shown as a colored badge (red for Admin, yellow for Librarian, blue for Student)</w:t>
      </w:r>
    </w:p>
    <w:p>
      <w:pPr>
        <w:pStyle w:val="ListBullet"/>
      </w:pPr>
      <w:r>
        <w:rPr>
          <w:rFonts w:ascii="Times New Roman" w:hAnsi="Times New Roman"/>
          <w:sz w:val="24"/>
        </w:rPr>
        <w:t>Department -- The user's department (or a dash if not specified)</w:t>
      </w:r>
    </w:p>
    <w:p>
      <w:pPr>
        <w:pStyle w:val="ListBullet"/>
      </w:pPr>
      <w:r>
        <w:rPr>
          <w:rFonts w:ascii="Times New Roman" w:hAnsi="Times New Roman"/>
          <w:sz w:val="24"/>
        </w:rPr>
        <w:t>Actions -- Edit and Delete buttons</w:t>
      </w:r>
    </w:p>
    <w:p>
      <w:pPr>
        <w:pStyle w:val="Heading2"/>
      </w:pPr>
      <w:r>
        <w:t>5.3 System Reports</w:t>
      </w:r>
    </w:p>
    <w:p>
      <w:r>
        <w:rPr>
          <w:rFonts w:ascii="Times New Roman" w:hAnsi="Times New Roman"/>
          <w:sz w:val="24"/>
        </w:rPr>
        <w:t>Click "System Reports" in the navigation bar to access comprehensive analytics. The reports page provides three views:</w:t>
      </w:r>
    </w:p>
    <w:p>
      <w:pPr>
        <w:pStyle w:val="Heading3"/>
      </w:pPr>
      <w:r>
        <w:t>Books by Category</w:t>
      </w:r>
    </w:p>
    <w:p>
      <w:r>
        <w:rPr>
          <w:rFonts w:ascii="Times New Roman" w:hAnsi="Times New Roman"/>
          <w:sz w:val="24"/>
        </w:rPr>
        <w:t>A horizontal bar chart showing the distribution of books across all categories, identical to the librarian report. Each bar shows the category name and total copy count.</w:t>
      </w:r>
    </w:p>
    <w:p>
      <w:pPr>
        <w:pStyle w:val="Heading3"/>
      </w:pPr>
      <w:r>
        <w:t>Overdue Statistics</w:t>
      </w:r>
    </w:p>
    <w:p>
      <w:r>
        <w:rPr>
          <w:rFonts w:ascii="Times New Roman" w:hAnsi="Times New Roman"/>
          <w:sz w:val="24"/>
        </w:rPr>
        <w:t>A summary panel providing information about overdue borrowings, including the number of currently overdue books, the students affected, and the total fine amounts generated. This helps administrators monitor compliance and identify patterns.</w:t>
      </w:r>
    </w:p>
    <w:p>
      <w:pPr>
        <w:pStyle w:val="Heading3"/>
      </w:pPr>
      <w:r>
        <w:t>Most Popular Books</w:t>
      </w:r>
    </w:p>
    <w:p>
      <w:r>
        <w:rPr>
          <w:rFonts w:ascii="Times New Roman" w:hAnsi="Times New Roman"/>
          <w:sz w:val="24"/>
        </w:rPr>
        <w:t>A ranked list of the most frequently borrowed titles across all students, showing the book title and total borrow count. This report supports acquisition decisions and resource allocation.</w:t>
      </w:r>
    </w:p>
    <w:p>
      <w:pPr>
        <w:pStyle w:val="Heading2"/>
      </w:pPr>
      <w:r>
        <w:t>5.4 System Settings</w:t>
      </w:r>
    </w:p>
    <w:p>
      <w:r>
        <w:rPr>
          <w:rFonts w:ascii="Times New Roman" w:hAnsi="Times New Roman"/>
          <w:sz w:val="24"/>
        </w:rPr>
        <w:t>Click "Settings" in the navigation bar to configure system-wide parameters. The settings form allows you to adjust the following:</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A237E"/>
          </w:tcPr>
          <w:p>
            <w:pPr>
              <w:jc w:val="center"/>
            </w:pPr>
            <w:r/>
            <w:r>
              <w:rPr>
                <w:rFonts w:ascii="Times New Roman" w:hAnsi="Times New Roman"/>
                <w:b/>
                <w:color w:val="FFFFFF"/>
                <w:sz w:val="22"/>
              </w:rPr>
              <w:t>Setting</w:t>
            </w:r>
          </w:p>
        </w:tc>
        <w:tc>
          <w:tcPr>
            <w:tcW w:type="dxa" w:w="1728"/>
            <w:shd w:fill="1A237E"/>
          </w:tcPr>
          <w:p>
            <w:pPr>
              <w:jc w:val="center"/>
            </w:pPr>
            <w:r/>
            <w:r>
              <w:rPr>
                <w:rFonts w:ascii="Times New Roman" w:hAnsi="Times New Roman"/>
                <w:b/>
                <w:color w:val="FFFFFF"/>
                <w:sz w:val="22"/>
              </w:rPr>
              <w:t>Default Value</w:t>
            </w:r>
          </w:p>
        </w:tc>
        <w:tc>
          <w:tcPr>
            <w:tcW w:type="dxa" w:w="4752"/>
            <w:shd w:fill="1A237E"/>
          </w:tcPr>
          <w:p>
            <w:pPr>
              <w:jc w:val="center"/>
            </w:pPr>
            <w:r/>
            <w:r>
              <w:rPr>
                <w:rFonts w:ascii="Times New Roman" w:hAnsi="Times New Roman"/>
                <w:b/>
                <w:color w:val="FFFFFF"/>
                <w:sz w:val="22"/>
              </w:rPr>
              <w:t>Description</w:t>
            </w:r>
          </w:p>
        </w:tc>
      </w:tr>
      <w:tr>
        <w:tc>
          <w:tcPr>
            <w:tcW w:type="dxa" w:w="2880"/>
          </w:tcPr>
          <w:p>
            <w:r/>
            <w:r>
              <w:rPr>
                <w:rFonts w:ascii="Times New Roman" w:hAnsi="Times New Roman"/>
                <w:sz w:val="22"/>
              </w:rPr>
              <w:t>Library Name</w:t>
            </w:r>
          </w:p>
        </w:tc>
        <w:tc>
          <w:tcPr>
            <w:tcW w:type="dxa" w:w="1728"/>
          </w:tcPr>
          <w:p>
            <w:r/>
            <w:r>
              <w:rPr>
                <w:rFonts w:ascii="Times New Roman" w:hAnsi="Times New Roman"/>
                <w:sz w:val="22"/>
              </w:rPr>
              <w:t>Smart University Library</w:t>
            </w:r>
          </w:p>
        </w:tc>
        <w:tc>
          <w:tcPr>
            <w:tcW w:type="dxa" w:w="4752"/>
          </w:tcPr>
          <w:p>
            <w:r/>
            <w:r>
              <w:rPr>
                <w:rFonts w:ascii="Times New Roman" w:hAnsi="Times New Roman"/>
                <w:sz w:val="22"/>
              </w:rPr>
              <w:t>The display name of the library, shown throughout the system</w:t>
            </w:r>
          </w:p>
        </w:tc>
      </w:tr>
      <w:tr>
        <w:tc>
          <w:tcPr>
            <w:tcW w:type="dxa" w:w="2880"/>
            <w:shd w:fill="E8EAF6"/>
          </w:tcPr>
          <w:p>
            <w:r/>
            <w:r>
              <w:rPr>
                <w:rFonts w:ascii="Times New Roman" w:hAnsi="Times New Roman"/>
                <w:sz w:val="22"/>
              </w:rPr>
              <w:t>Maximum Books Per Student</w:t>
            </w:r>
          </w:p>
        </w:tc>
        <w:tc>
          <w:tcPr>
            <w:tcW w:type="dxa" w:w="1728"/>
            <w:shd w:fill="E8EAF6"/>
          </w:tcPr>
          <w:p>
            <w:r/>
            <w:r>
              <w:rPr>
                <w:rFonts w:ascii="Times New Roman" w:hAnsi="Times New Roman"/>
                <w:sz w:val="22"/>
              </w:rPr>
              <w:t>5</w:t>
            </w:r>
          </w:p>
        </w:tc>
        <w:tc>
          <w:tcPr>
            <w:tcW w:type="dxa" w:w="4752"/>
            <w:shd w:fill="E8EAF6"/>
          </w:tcPr>
          <w:p>
            <w:r/>
            <w:r>
              <w:rPr>
                <w:rFonts w:ascii="Times New Roman" w:hAnsi="Times New Roman"/>
                <w:sz w:val="22"/>
              </w:rPr>
              <w:t>The maximum number of books a student can have borrowed at any one time</w:t>
            </w:r>
          </w:p>
        </w:tc>
      </w:tr>
      <w:tr>
        <w:tc>
          <w:tcPr>
            <w:tcW w:type="dxa" w:w="2880"/>
          </w:tcPr>
          <w:p>
            <w:r/>
            <w:r>
              <w:rPr>
                <w:rFonts w:ascii="Times New Roman" w:hAnsi="Times New Roman"/>
                <w:sz w:val="22"/>
              </w:rPr>
              <w:t>Default Loan Period (Days)</w:t>
            </w:r>
          </w:p>
        </w:tc>
        <w:tc>
          <w:tcPr>
            <w:tcW w:type="dxa" w:w="1728"/>
          </w:tcPr>
          <w:p>
            <w:r/>
            <w:r>
              <w:rPr>
                <w:rFonts w:ascii="Times New Roman" w:hAnsi="Times New Roman"/>
                <w:sz w:val="22"/>
              </w:rPr>
              <w:t>14</w:t>
            </w:r>
          </w:p>
        </w:tc>
        <w:tc>
          <w:tcPr>
            <w:tcW w:type="dxa" w:w="4752"/>
          </w:tcPr>
          <w:p>
            <w:r/>
            <w:r>
              <w:rPr>
                <w:rFonts w:ascii="Times New Roman" w:hAnsi="Times New Roman"/>
                <w:sz w:val="22"/>
              </w:rPr>
              <w:t>The number of days a student may keep a borrowed book before it is considered overdue</w:t>
            </w:r>
          </w:p>
        </w:tc>
      </w:tr>
      <w:tr>
        <w:tc>
          <w:tcPr>
            <w:tcW w:type="dxa" w:w="2880"/>
            <w:shd w:fill="E8EAF6"/>
          </w:tcPr>
          <w:p>
            <w:r/>
            <w:r>
              <w:rPr>
                <w:rFonts w:ascii="Times New Roman" w:hAnsi="Times New Roman"/>
                <w:sz w:val="22"/>
              </w:rPr>
              <w:t>Fine Per Day (USD)</w:t>
            </w:r>
          </w:p>
        </w:tc>
        <w:tc>
          <w:tcPr>
            <w:tcW w:type="dxa" w:w="1728"/>
            <w:shd w:fill="E8EAF6"/>
          </w:tcPr>
          <w:p>
            <w:r/>
            <w:r>
              <w:rPr>
                <w:rFonts w:ascii="Times New Roman" w:hAnsi="Times New Roman"/>
                <w:sz w:val="22"/>
              </w:rPr>
              <w:t>$0.50</w:t>
            </w:r>
          </w:p>
        </w:tc>
        <w:tc>
          <w:tcPr>
            <w:tcW w:type="dxa" w:w="4752"/>
            <w:shd w:fill="E8EAF6"/>
          </w:tcPr>
          <w:p>
            <w:r/>
            <w:r>
              <w:rPr>
                <w:rFonts w:ascii="Times New Roman" w:hAnsi="Times New Roman"/>
                <w:sz w:val="22"/>
              </w:rPr>
              <w:t>The dollar amount charged per day for each overdue book</w:t>
            </w:r>
          </w:p>
        </w:tc>
      </w:tr>
      <w:tr>
        <w:tc>
          <w:tcPr>
            <w:tcW w:type="dxa" w:w="2880"/>
          </w:tcPr>
          <w:p>
            <w:r/>
            <w:r>
              <w:rPr>
                <w:rFonts w:ascii="Times New Roman" w:hAnsi="Times New Roman"/>
                <w:sz w:val="22"/>
              </w:rPr>
              <w:t>Reservation Expiry (Days)</w:t>
            </w:r>
          </w:p>
        </w:tc>
        <w:tc>
          <w:tcPr>
            <w:tcW w:type="dxa" w:w="1728"/>
          </w:tcPr>
          <w:p>
            <w:r/>
            <w:r>
              <w:rPr>
                <w:rFonts w:ascii="Times New Roman" w:hAnsi="Times New Roman"/>
                <w:sz w:val="22"/>
              </w:rPr>
              <w:t>3</w:t>
            </w:r>
          </w:p>
        </w:tc>
        <w:tc>
          <w:tcPr>
            <w:tcW w:type="dxa" w:w="4752"/>
          </w:tcPr>
          <w:p>
            <w:r/>
            <w:r>
              <w:rPr>
                <w:rFonts w:ascii="Times New Roman" w:hAnsi="Times New Roman"/>
                <w:sz w:val="22"/>
              </w:rPr>
              <w:t>The number of days a reservation remains valid once the book becomes available</w:t>
            </w:r>
          </w:p>
        </w:tc>
      </w:tr>
    </w:tbl>
    <w:p/>
    <w:p>
      <w:r>
        <w:rPr>
          <w:rFonts w:ascii="Times New Roman" w:hAnsi="Times New Roman"/>
          <w:sz w:val="24"/>
        </w:rPr>
        <w:t>To update settings:</w:t>
      </w:r>
    </w:p>
    <w:p>
      <w:pPr>
        <w:pStyle w:val="ListNumber"/>
      </w:pPr>
      <w:r>
        <w:rPr>
          <w:rFonts w:ascii="Times New Roman" w:hAnsi="Times New Roman"/>
          <w:sz w:val="24"/>
        </w:rPr>
        <w:t>Adjust the values in the form fields as needed.</w:t>
      </w:r>
    </w:p>
    <w:p>
      <w:pPr>
        <w:pStyle w:val="ListNumber"/>
      </w:pPr>
      <w:r>
        <w:rPr>
          <w:rFonts w:ascii="Times New Roman" w:hAnsi="Times New Roman"/>
          <w:sz w:val="24"/>
        </w:rPr>
        <w:t>Click the "Save Settings" button.</w:t>
      </w:r>
    </w:p>
    <w:p>
      <w:pPr>
        <w:pStyle w:val="ListNumber"/>
      </w:pPr>
      <w:r>
        <w:rPr>
          <w:rFonts w:ascii="Times New Roman" w:hAnsi="Times New Roman"/>
          <w:sz w:val="24"/>
        </w:rPr>
        <w:t>A success message will confirm that settings have been saved.</w:t>
      </w:r>
    </w:p>
    <w:p>
      <w:pPr>
        <w:pStyle w:val="ListNumber"/>
      </w:pPr>
      <w:r>
        <w:rPr>
          <w:rFonts w:ascii="Times New Roman" w:hAnsi="Times New Roman"/>
          <w:sz w:val="24"/>
        </w:rPr>
        <w:t>The new settings take effect immediately for all subsequent operations.</w:t>
      </w:r>
    </w:p>
    <w:p>
      <w:pPr>
        <w:spacing w:before="80" w:after="80"/>
      </w:pPr>
      <w:r>
        <w:rPr>
          <w:rFonts w:ascii="Times New Roman" w:hAnsi="Times New Roman"/>
          <w:b/>
          <w:color w:val="E65C00"/>
          <w:sz w:val="24"/>
        </w:rPr>
        <w:t xml:space="preserve">Note: </w:t>
      </w:r>
      <w:r>
        <w:rPr>
          <w:rFonts w:ascii="Times New Roman" w:hAnsi="Times New Roman"/>
          <w:i/>
          <w:sz w:val="24"/>
        </w:rPr>
        <w:t>Changing the loan period affects only future borrowings. Existing borrowings retain their original due dates. Similarly, changing the fine rate only affects fines calculated after the change.</w:t>
      </w:r>
    </w:p>
    <w:p>
      <w:pPr>
        <w:pStyle w:val="Heading2"/>
      </w:pPr>
      <w:r>
        <w:t>5.5 Data Management</w:t>
      </w:r>
    </w:p>
    <w:p>
      <w:r>
        <w:rPr>
          <w:rFonts w:ascii="Times New Roman" w:hAnsi="Times New Roman"/>
          <w:sz w:val="24"/>
        </w:rPr>
        <w:t>At the bottom of the Settings page, a "Data Management" section provides a tool to reset the entire system.</w:t>
      </w:r>
    </w:p>
    <w:p>
      <w:pPr>
        <w:pStyle w:val="Heading3"/>
      </w:pPr>
      <w:r>
        <w:t>Resetting All Data</w:t>
      </w:r>
    </w:p>
    <w:p>
      <w:pPr>
        <w:pStyle w:val="ListNumber"/>
      </w:pPr>
      <w:r>
        <w:rPr>
          <w:rFonts w:ascii="Times New Roman" w:hAnsi="Times New Roman"/>
          <w:sz w:val="24"/>
        </w:rPr>
        <w:t>Scroll down to the "Data Management" card on the Settings page.</w:t>
      </w:r>
    </w:p>
    <w:p>
      <w:pPr>
        <w:pStyle w:val="ListNumber"/>
      </w:pPr>
      <w:r>
        <w:rPr>
          <w:rFonts w:ascii="Times New Roman" w:hAnsi="Times New Roman"/>
          <w:sz w:val="24"/>
        </w:rPr>
        <w:t>Read the warning: "Reset all data to default sample data. This action cannot be undone."</w:t>
      </w:r>
    </w:p>
    <w:p>
      <w:pPr>
        <w:pStyle w:val="ListNumber"/>
      </w:pPr>
      <w:r>
        <w:rPr>
          <w:rFonts w:ascii="Times New Roman" w:hAnsi="Times New Roman"/>
          <w:sz w:val="24"/>
        </w:rPr>
        <w:t>Click the red "Reset All Data" button.</w:t>
      </w:r>
    </w:p>
    <w:p>
      <w:pPr>
        <w:pStyle w:val="ListNumber"/>
      </w:pPr>
      <w:r>
        <w:rPr>
          <w:rFonts w:ascii="Times New Roman" w:hAnsi="Times New Roman"/>
          <w:sz w:val="24"/>
        </w:rPr>
        <w:t>A confirmation dialog will appear asking you to confirm the reset.</w:t>
      </w:r>
    </w:p>
    <w:p>
      <w:pPr>
        <w:pStyle w:val="ListNumber"/>
      </w:pPr>
      <w:r>
        <w:rPr>
          <w:rFonts w:ascii="Times New Roman" w:hAnsi="Times New Roman"/>
          <w:sz w:val="24"/>
        </w:rPr>
        <w:t>Click "Confirm" to proceed. All users, books, borrowings, reservations, fines, and settings will be restored to their original default values.</w:t>
      </w:r>
    </w:p>
    <w:p>
      <w:pPr>
        <w:pStyle w:val="ListNumber"/>
      </w:pPr>
      <w:r>
        <w:rPr>
          <w:rFonts w:ascii="Times New Roman" w:hAnsi="Times New Roman"/>
          <w:sz w:val="24"/>
        </w:rPr>
        <w:t>You will need to log in again after the reset.</w:t>
      </w:r>
    </w:p>
    <w:p>
      <w:pPr>
        <w:spacing w:before="80" w:after="80"/>
      </w:pPr>
      <w:r>
        <w:rPr>
          <w:rFonts w:ascii="Times New Roman" w:hAnsi="Times New Roman"/>
          <w:b/>
          <w:color w:val="E65C00"/>
          <w:sz w:val="24"/>
        </w:rPr>
        <w:t xml:space="preserve">Note: </w:t>
      </w:r>
      <w:r>
        <w:rPr>
          <w:rFonts w:ascii="Times New Roman" w:hAnsi="Times New Roman"/>
          <w:i/>
          <w:sz w:val="24"/>
        </w:rPr>
        <w:t>This is a destructive operation. All custom data, including any users, books, or settings you have added or modified, will be permanently lost. Use this only when you need to restore the system to its initial demonstration state.</w:t>
      </w:r>
    </w:p>
    <w:p>
      <w:r>
        <w:br w:type="page"/>
      </w:r>
    </w:p>
    <w:p>
      <w:pPr>
        <w:pStyle w:val="Heading1"/>
      </w:pPr>
      <w:r>
        <w:t>6. Troubleshooting</w:t>
      </w:r>
    </w:p>
    <w:p>
      <w:r>
        <w:rPr>
          <w:rFonts w:ascii="Times New Roman" w:hAnsi="Times New Roman"/>
          <w:sz w:val="24"/>
        </w:rPr>
        <w:t>This chapter addresses common issues you may encounter while using SmartLib and provides solutions for each.</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237E"/>
          </w:tcPr>
          <w:p>
            <w:pPr>
              <w:jc w:val="center"/>
            </w:pPr>
            <w:r/>
            <w:r>
              <w:rPr>
                <w:rFonts w:ascii="Times New Roman" w:hAnsi="Times New Roman"/>
                <w:b/>
                <w:color w:val="FFFFFF"/>
                <w:sz w:val="22"/>
              </w:rPr>
              <w:t>Issue</w:t>
            </w:r>
          </w:p>
        </w:tc>
        <w:tc>
          <w:tcPr>
            <w:tcW w:type="dxa" w:w="2592"/>
            <w:shd w:fill="1A237E"/>
          </w:tcPr>
          <w:p>
            <w:pPr>
              <w:jc w:val="center"/>
            </w:pPr>
            <w:r/>
            <w:r>
              <w:rPr>
                <w:rFonts w:ascii="Times New Roman" w:hAnsi="Times New Roman"/>
                <w:b/>
                <w:color w:val="FFFFFF"/>
                <w:sz w:val="22"/>
              </w:rPr>
              <w:t>Possible Cause</w:t>
            </w:r>
          </w:p>
        </w:tc>
        <w:tc>
          <w:tcPr>
            <w:tcW w:type="dxa" w:w="4176"/>
            <w:shd w:fill="1A237E"/>
          </w:tcPr>
          <w:p>
            <w:pPr>
              <w:jc w:val="center"/>
            </w:pPr>
            <w:r/>
            <w:r>
              <w:rPr>
                <w:rFonts w:ascii="Times New Roman" w:hAnsi="Times New Roman"/>
                <w:b/>
                <w:color w:val="FFFFFF"/>
                <w:sz w:val="22"/>
              </w:rPr>
              <w:t>Solution</w:t>
            </w:r>
          </w:p>
        </w:tc>
      </w:tr>
      <w:tr>
        <w:tc>
          <w:tcPr>
            <w:tcW w:type="dxa" w:w="2592"/>
          </w:tcPr>
          <w:p>
            <w:r/>
            <w:r>
              <w:rPr>
                <w:rFonts w:ascii="Times New Roman" w:hAnsi="Times New Roman"/>
                <w:sz w:val="22"/>
              </w:rPr>
              <w:t>Cannot log in</w:t>
            </w:r>
          </w:p>
        </w:tc>
        <w:tc>
          <w:tcPr>
            <w:tcW w:type="dxa" w:w="2592"/>
          </w:tcPr>
          <w:p>
            <w:r/>
            <w:r>
              <w:rPr>
                <w:rFonts w:ascii="Times New Roman" w:hAnsi="Times New Roman"/>
                <w:sz w:val="22"/>
              </w:rPr>
              <w:t>Incorrect username or password</w:t>
            </w:r>
          </w:p>
        </w:tc>
        <w:tc>
          <w:tcPr>
            <w:tcW w:type="dxa" w:w="4176"/>
          </w:tcPr>
          <w:p>
            <w:r/>
            <w:r>
              <w:rPr>
                <w:rFonts w:ascii="Times New Roman" w:hAnsi="Times New Roman"/>
                <w:sz w:val="22"/>
              </w:rPr>
              <w:t>Double-check your credentials against the table in Section 2.2. Credentials are case-sensitive. Ensure there are no leading or trailing spaces.</w:t>
            </w:r>
          </w:p>
        </w:tc>
      </w:tr>
      <w:tr>
        <w:tc>
          <w:tcPr>
            <w:tcW w:type="dxa" w:w="2592"/>
            <w:shd w:fill="E8EAF6"/>
          </w:tcPr>
          <w:p>
            <w:r/>
            <w:r>
              <w:rPr>
                <w:rFonts w:ascii="Times New Roman" w:hAnsi="Times New Roman"/>
                <w:sz w:val="22"/>
              </w:rPr>
              <w:t>Cannot log in after data reset</w:t>
            </w:r>
          </w:p>
        </w:tc>
        <w:tc>
          <w:tcPr>
            <w:tcW w:type="dxa" w:w="2592"/>
            <w:shd w:fill="E8EAF6"/>
          </w:tcPr>
          <w:p>
            <w:r/>
            <w:r>
              <w:rPr>
                <w:rFonts w:ascii="Times New Roman" w:hAnsi="Times New Roman"/>
                <w:sz w:val="22"/>
              </w:rPr>
              <w:t>Session data from previous login is cached</w:t>
            </w:r>
          </w:p>
        </w:tc>
        <w:tc>
          <w:tcPr>
            <w:tcW w:type="dxa" w:w="4176"/>
            <w:shd w:fill="E8EAF6"/>
          </w:tcPr>
          <w:p>
            <w:r/>
            <w:r>
              <w:rPr>
                <w:rFonts w:ascii="Times New Roman" w:hAnsi="Times New Roman"/>
                <w:sz w:val="22"/>
              </w:rPr>
              <w:t>Clear your browser cache and cookies, or open the application in a private/incognito browser window, then log in again with the default credentials.</w:t>
            </w:r>
          </w:p>
        </w:tc>
      </w:tr>
      <w:tr>
        <w:tc>
          <w:tcPr>
            <w:tcW w:type="dxa" w:w="2592"/>
          </w:tcPr>
          <w:p>
            <w:r/>
            <w:r>
              <w:rPr>
                <w:rFonts w:ascii="Times New Roman" w:hAnsi="Times New Roman"/>
                <w:sz w:val="22"/>
              </w:rPr>
              <w:t>Data not saving or changes are lost</w:t>
            </w:r>
          </w:p>
        </w:tc>
        <w:tc>
          <w:tcPr>
            <w:tcW w:type="dxa" w:w="2592"/>
          </w:tcPr>
          <w:p>
            <w:r/>
            <w:r>
              <w:rPr>
                <w:rFonts w:ascii="Times New Roman" w:hAnsi="Times New Roman"/>
                <w:sz w:val="22"/>
              </w:rPr>
              <w:t>Browser local storage is disabled or full</w:t>
            </w:r>
          </w:p>
        </w:tc>
        <w:tc>
          <w:tcPr>
            <w:tcW w:type="dxa" w:w="4176"/>
          </w:tcPr>
          <w:p>
            <w:r/>
            <w:r>
              <w:rPr>
                <w:rFonts w:ascii="Times New Roman" w:hAnsi="Times New Roman"/>
                <w:sz w:val="22"/>
              </w:rPr>
              <w:t>Ensure local storage is enabled in your browser settings. In Chrome, go to Settings &gt; Privacy and Security &gt; Site Settings &gt; Additional Content Settings &gt; On-device site data, and ensure it is not blocked. Also check that your browser storage quota is not full.</w:t>
            </w:r>
          </w:p>
        </w:tc>
      </w:tr>
      <w:tr>
        <w:tc>
          <w:tcPr>
            <w:tcW w:type="dxa" w:w="2592"/>
            <w:shd w:fill="E8EAF6"/>
          </w:tcPr>
          <w:p>
            <w:r/>
            <w:r>
              <w:rPr>
                <w:rFonts w:ascii="Times New Roman" w:hAnsi="Times New Roman"/>
                <w:sz w:val="22"/>
              </w:rPr>
              <w:t>Page not loading or displays a blank white screen</w:t>
            </w:r>
          </w:p>
        </w:tc>
        <w:tc>
          <w:tcPr>
            <w:tcW w:type="dxa" w:w="2592"/>
            <w:shd w:fill="E8EAF6"/>
          </w:tcPr>
          <w:p>
            <w:r/>
            <w:r>
              <w:rPr>
                <w:rFonts w:ascii="Times New Roman" w:hAnsi="Times New Roman"/>
                <w:sz w:val="22"/>
              </w:rPr>
              <w:t>JavaScript is disabled, or a browser incompatibility exists</w:t>
            </w:r>
          </w:p>
        </w:tc>
        <w:tc>
          <w:tcPr>
            <w:tcW w:type="dxa" w:w="4176"/>
            <w:shd w:fill="E8EAF6"/>
          </w:tcPr>
          <w:p>
            <w:r/>
            <w:r>
              <w:rPr>
                <w:rFonts w:ascii="Times New Roman" w:hAnsi="Times New Roman"/>
                <w:sz w:val="22"/>
              </w:rPr>
              <w:t>Ensure JavaScript is enabled in your browser. Try using a different supported browser (Chrome, Firefox, Edge, or Safari). Ensure all three files (index.html, app.js, styles.css) are in the same folder.</w:t>
            </w:r>
          </w:p>
        </w:tc>
      </w:tr>
      <w:tr>
        <w:tc>
          <w:tcPr>
            <w:tcW w:type="dxa" w:w="2592"/>
          </w:tcPr>
          <w:p>
            <w:r/>
            <w:r>
              <w:rPr>
                <w:rFonts w:ascii="Times New Roman" w:hAnsi="Times New Roman"/>
                <w:sz w:val="22"/>
              </w:rPr>
              <w:t>Books not showing in the catalog</w:t>
            </w:r>
          </w:p>
        </w:tc>
        <w:tc>
          <w:tcPr>
            <w:tcW w:type="dxa" w:w="2592"/>
          </w:tcPr>
          <w:p>
            <w:r/>
            <w:r>
              <w:rPr>
                <w:rFonts w:ascii="Times New Roman" w:hAnsi="Times New Roman"/>
                <w:sz w:val="22"/>
              </w:rPr>
              <w:t>Filters are narrowing results to zero, or data was reset</w:t>
            </w:r>
          </w:p>
        </w:tc>
        <w:tc>
          <w:tcPr>
            <w:tcW w:type="dxa" w:w="4176"/>
          </w:tcPr>
          <w:p>
            <w:r/>
            <w:r>
              <w:rPr>
                <w:rFonts w:ascii="Times New Roman" w:hAnsi="Times New Roman"/>
                <w:sz w:val="22"/>
              </w:rPr>
              <w:t>Clear the search bar and reset both dropdown filters to 'All Categories' and 'All Availability.' If the catalog is truly empty, an admin can reset data from Settings.</w:t>
            </w:r>
          </w:p>
        </w:tc>
      </w:tr>
      <w:tr>
        <w:tc>
          <w:tcPr>
            <w:tcW w:type="dxa" w:w="2592"/>
            <w:shd w:fill="E8EAF6"/>
          </w:tcPr>
          <w:p>
            <w:r/>
            <w:r>
              <w:rPr>
                <w:rFonts w:ascii="Times New Roman" w:hAnsi="Times New Roman"/>
                <w:sz w:val="22"/>
              </w:rPr>
              <w:t>Fines not calculating correctly</w:t>
            </w:r>
          </w:p>
        </w:tc>
        <w:tc>
          <w:tcPr>
            <w:tcW w:type="dxa" w:w="2592"/>
            <w:shd w:fill="E8EAF6"/>
          </w:tcPr>
          <w:p>
            <w:r/>
            <w:r>
              <w:rPr>
                <w:rFonts w:ascii="Times New Roman" w:hAnsi="Times New Roman"/>
                <w:sz w:val="22"/>
              </w:rPr>
              <w:t>System clock or date settings are incorrect</w:t>
            </w:r>
          </w:p>
        </w:tc>
        <w:tc>
          <w:tcPr>
            <w:tcW w:type="dxa" w:w="4176"/>
            <w:shd w:fill="E8EAF6"/>
          </w:tcPr>
          <w:p>
            <w:r/>
            <w:r>
              <w:rPr>
                <w:rFonts w:ascii="Times New Roman" w:hAnsi="Times New Roman"/>
                <w:sz w:val="22"/>
              </w:rPr>
              <w:t>Fines are calculated based on your computer's system date. Ensure your computer's date and time are set correctly. Check the fine rate in Admin Settings.</w:t>
            </w:r>
          </w:p>
        </w:tc>
      </w:tr>
      <w:tr>
        <w:tc>
          <w:tcPr>
            <w:tcW w:type="dxa" w:w="2592"/>
          </w:tcPr>
          <w:p>
            <w:r/>
            <w:r>
              <w:rPr>
                <w:rFonts w:ascii="Times New Roman" w:hAnsi="Times New Roman"/>
                <w:sz w:val="22"/>
              </w:rPr>
              <w:t>Cannot borrow a book</w:t>
            </w:r>
          </w:p>
        </w:tc>
        <w:tc>
          <w:tcPr>
            <w:tcW w:type="dxa" w:w="2592"/>
          </w:tcPr>
          <w:p>
            <w:r/>
            <w:r>
              <w:rPr>
                <w:rFonts w:ascii="Times New Roman" w:hAnsi="Times New Roman"/>
                <w:sz w:val="22"/>
              </w:rPr>
              <w:t>Borrowing limit reached or book already borrowed</w:t>
            </w:r>
          </w:p>
        </w:tc>
        <w:tc>
          <w:tcPr>
            <w:tcW w:type="dxa" w:w="4176"/>
          </w:tcPr>
          <w:p>
            <w:r/>
            <w:r>
              <w:rPr>
                <w:rFonts w:ascii="Times New Roman" w:hAnsi="Times New Roman"/>
                <w:sz w:val="22"/>
              </w:rPr>
              <w:t>Check if you have reached the maximum number of borrowings (shown in the warning message). Also verify that you have not already borrowed the same book.</w:t>
            </w:r>
          </w:p>
        </w:tc>
      </w:tr>
      <w:tr>
        <w:tc>
          <w:tcPr>
            <w:tcW w:type="dxa" w:w="2592"/>
            <w:shd w:fill="E8EAF6"/>
          </w:tcPr>
          <w:p>
            <w:r/>
            <w:r>
              <w:rPr>
                <w:rFonts w:ascii="Times New Roman" w:hAnsi="Times New Roman"/>
                <w:sz w:val="22"/>
              </w:rPr>
              <w:t>Navigation links not working on mobile</w:t>
            </w:r>
          </w:p>
        </w:tc>
        <w:tc>
          <w:tcPr>
            <w:tcW w:type="dxa" w:w="2592"/>
            <w:shd w:fill="E8EAF6"/>
          </w:tcPr>
          <w:p>
            <w:r/>
            <w:r>
              <w:rPr>
                <w:rFonts w:ascii="Times New Roman" w:hAnsi="Times New Roman"/>
                <w:sz w:val="22"/>
              </w:rPr>
              <w:t>The mobile menu may not be open</w:t>
            </w:r>
          </w:p>
        </w:tc>
        <w:tc>
          <w:tcPr>
            <w:tcW w:type="dxa" w:w="4176"/>
            <w:shd w:fill="E8EAF6"/>
          </w:tcPr>
          <w:p>
            <w:r/>
            <w:r>
              <w:rPr>
                <w:rFonts w:ascii="Times New Roman" w:hAnsi="Times New Roman"/>
                <w:sz w:val="22"/>
              </w:rPr>
              <w:t>Tap the hamburger menu icon (three horizontal lines) at the top right corner of the navigation bar to expand the mobile navigation, then tap the desired link.</w:t>
            </w:r>
          </w:p>
        </w:tc>
      </w:tr>
      <w:tr>
        <w:tc>
          <w:tcPr>
            <w:tcW w:type="dxa" w:w="2592"/>
          </w:tcPr>
          <w:p>
            <w:r/>
            <w:r>
              <w:rPr>
                <w:rFonts w:ascii="Times New Roman" w:hAnsi="Times New Roman"/>
                <w:sz w:val="22"/>
              </w:rPr>
              <w:t>Book details page shows 'Unknown' for some records</w:t>
            </w:r>
          </w:p>
        </w:tc>
        <w:tc>
          <w:tcPr>
            <w:tcW w:type="dxa" w:w="2592"/>
          </w:tcPr>
          <w:p>
            <w:r/>
            <w:r>
              <w:rPr>
                <w:rFonts w:ascii="Times New Roman" w:hAnsi="Times New Roman"/>
                <w:sz w:val="22"/>
              </w:rPr>
              <w:t>The referenced book was deleted by a librarian</w:t>
            </w:r>
          </w:p>
        </w:tc>
        <w:tc>
          <w:tcPr>
            <w:tcW w:type="dxa" w:w="4176"/>
          </w:tcPr>
          <w:p>
            <w:r/>
            <w:r>
              <w:rPr>
                <w:rFonts w:ascii="Times New Roman" w:hAnsi="Times New Roman"/>
                <w:sz w:val="22"/>
              </w:rPr>
              <w:t>This occurs when a book is removed from the catalog but borrowing or fine records still reference it. The data can be cleaned up by an admin using the Reset All Data function.</w:t>
            </w:r>
          </w:p>
        </w:tc>
      </w:tr>
      <w:tr>
        <w:tc>
          <w:tcPr>
            <w:tcW w:type="dxa" w:w="2592"/>
            <w:shd w:fill="E8EAF6"/>
          </w:tcPr>
          <w:p>
            <w:r/>
            <w:r>
              <w:rPr>
                <w:rFonts w:ascii="Times New Roman" w:hAnsi="Times New Roman"/>
                <w:sz w:val="22"/>
              </w:rPr>
              <w:t>Settings changes do not seem to apply</w:t>
            </w:r>
          </w:p>
        </w:tc>
        <w:tc>
          <w:tcPr>
            <w:tcW w:type="dxa" w:w="2592"/>
            <w:shd w:fill="E8EAF6"/>
          </w:tcPr>
          <w:p>
            <w:r/>
            <w:r>
              <w:rPr>
                <w:rFonts w:ascii="Times New Roman" w:hAnsi="Times New Roman"/>
                <w:sz w:val="22"/>
              </w:rPr>
              <w:t>Settings were not saved properly</w:t>
            </w:r>
          </w:p>
        </w:tc>
        <w:tc>
          <w:tcPr>
            <w:tcW w:type="dxa" w:w="4176"/>
            <w:shd w:fill="E8EAF6"/>
          </w:tcPr>
          <w:p>
            <w:r/>
            <w:r>
              <w:rPr>
                <w:rFonts w:ascii="Times New Roman" w:hAnsi="Times New Roman"/>
                <w:sz w:val="22"/>
              </w:rPr>
              <w:t>After making changes on the Settings page, ensure you click the 'Save Settings' button. Verify the changes by navigating away and returning to the Settings page.</w:t>
            </w:r>
          </w:p>
        </w:tc>
      </w:tr>
    </w:tbl>
    <w:p/>
    <w:p>
      <w:pPr>
        <w:spacing w:before="80" w:after="80"/>
      </w:pPr>
      <w:r>
        <w:rPr>
          <w:rFonts w:ascii="Times New Roman" w:hAnsi="Times New Roman"/>
          <w:b/>
          <w:color w:val="2E7D32"/>
          <w:sz w:val="24"/>
        </w:rPr>
        <w:t xml:space="preserve">Tip: </w:t>
      </w:r>
      <w:r>
        <w:rPr>
          <w:rFonts w:ascii="Times New Roman" w:hAnsi="Times New Roman"/>
          <w:i/>
          <w:sz w:val="24"/>
        </w:rPr>
        <w:t>If you encounter an issue not listed here, try clearing your browser's local storage for the application. In Chrome, open Developer Tools (F12), go to the Application tab, and under Local Storage, right-click the site entry and select 'Clear.' Then reload the page.</w:t>
      </w:r>
    </w:p>
    <w:p>
      <w:r>
        <w:br w:type="page"/>
      </w:r>
    </w:p>
    <w:p>
      <w:pPr>
        <w:pStyle w:val="Heading1"/>
      </w:pPr>
      <w:r>
        <w:t>7. Frequently Asked Questions (FAQ)</w:t>
      </w:r>
    </w:p>
    <w:p>
      <w:pPr>
        <w:spacing w:before="200" w:after="40"/>
      </w:pPr>
      <w:r>
        <w:rPr>
          <w:rFonts w:ascii="Times New Roman" w:hAnsi="Times New Roman"/>
          <w:b/>
          <w:sz w:val="24"/>
        </w:rPr>
        <w:t>Q1: What happens to my data if I close the browser?</w:t>
      </w:r>
    </w:p>
    <w:p>
      <w:pPr>
        <w:spacing w:after="120"/>
      </w:pPr>
      <w:r>
        <w:rPr>
          <w:rFonts w:ascii="Times New Roman" w:hAnsi="Times New Roman"/>
          <w:sz w:val="24"/>
        </w:rPr>
        <w:t>Your data is preserved. SmartLib stores all data in the browser's local storage, which persists even after the browser is closed. The next time you open the application, your data and session will be intact. However, clearing your browser's data or cookies will erase all SmartLib data.</w:t>
      </w:r>
    </w:p>
    <w:p>
      <w:pPr>
        <w:spacing w:before="200" w:after="40"/>
      </w:pPr>
      <w:r>
        <w:rPr>
          <w:rFonts w:ascii="Times New Roman" w:hAnsi="Times New Roman"/>
          <w:b/>
          <w:sz w:val="24"/>
        </w:rPr>
        <w:t>Q2: Can I use SmartLib on my phone or tablet?</w:t>
      </w:r>
    </w:p>
    <w:p>
      <w:pPr>
        <w:spacing w:after="120"/>
      </w:pPr>
      <w:r>
        <w:rPr>
          <w:rFonts w:ascii="Times New Roman" w:hAnsi="Times New Roman"/>
          <w:sz w:val="24"/>
        </w:rPr>
        <w:t>Yes. SmartLib features a responsive design that adapts to smaller screens. On mobile devices, the navigation links collapse into a hamburger menu that you can tap to expand. All features work identically on mobile and desktop.</w:t>
      </w:r>
    </w:p>
    <w:p>
      <w:pPr>
        <w:spacing w:before="200" w:after="40"/>
      </w:pPr>
      <w:r>
        <w:rPr>
          <w:rFonts w:ascii="Times New Roman" w:hAnsi="Times New Roman"/>
          <w:b/>
          <w:sz w:val="24"/>
        </w:rPr>
        <w:t>Q3: How many books can I borrow at once?</w:t>
      </w:r>
    </w:p>
    <w:p>
      <w:pPr>
        <w:spacing w:after="120"/>
      </w:pPr>
      <w:r>
        <w:rPr>
          <w:rFonts w:ascii="Times New Roman" w:hAnsi="Times New Roman"/>
          <w:sz w:val="24"/>
        </w:rPr>
        <w:t>By default, students can borrow up to 5 books simultaneously. This limit is configurable by the administrator in the System Settings. If you attempt to borrow a book beyond this limit, the system will display a warning message.</w:t>
      </w:r>
    </w:p>
    <w:p>
      <w:pPr>
        <w:spacing w:before="200" w:after="40"/>
      </w:pPr>
      <w:r>
        <w:rPr>
          <w:rFonts w:ascii="Times New Roman" w:hAnsi="Times New Roman"/>
          <w:b/>
          <w:sz w:val="24"/>
        </w:rPr>
        <w:t>Q4: How long can I keep a borrowed book?</w:t>
      </w:r>
    </w:p>
    <w:p>
      <w:pPr>
        <w:spacing w:after="120"/>
      </w:pPr>
      <w:r>
        <w:rPr>
          <w:rFonts w:ascii="Times New Roman" w:hAnsi="Times New Roman"/>
          <w:sz w:val="24"/>
        </w:rPr>
        <w:t>The default loan period is 14 days from the date of borrowing. After this period, the book is considered overdue and fines begin to accumulate. The loan period is configurable by the administrator.</w:t>
      </w:r>
    </w:p>
    <w:p>
      <w:pPr>
        <w:spacing w:before="200" w:after="40"/>
      </w:pPr>
      <w:r>
        <w:rPr>
          <w:rFonts w:ascii="Times New Roman" w:hAnsi="Times New Roman"/>
          <w:b/>
          <w:sz w:val="24"/>
        </w:rPr>
        <w:t>Q5: How are fines calculated?</w:t>
      </w:r>
    </w:p>
    <w:p>
      <w:pPr>
        <w:spacing w:after="120"/>
      </w:pPr>
      <w:r>
        <w:rPr>
          <w:rFonts w:ascii="Times New Roman" w:hAnsi="Times New Roman"/>
          <w:sz w:val="24"/>
        </w:rPr>
        <w:t>Fines are calculated automatically when a book is returned after its due date. The formula is: Fine = Number of Days Overdue x Fine Rate Per Day. The default fine rate is $0.50 per day. For example, a book returned 5 days late would incur a fine of $2.50.</w:t>
      </w:r>
    </w:p>
    <w:p>
      <w:pPr>
        <w:spacing w:before="200" w:after="40"/>
      </w:pPr>
      <w:r>
        <w:rPr>
          <w:rFonts w:ascii="Times New Roman" w:hAnsi="Times New Roman"/>
          <w:b/>
          <w:sz w:val="24"/>
        </w:rPr>
        <w:t>Q6: Can I reserve a book that is currently available?</w:t>
      </w:r>
    </w:p>
    <w:p>
      <w:pPr>
        <w:spacing w:after="120"/>
      </w:pPr>
      <w:r>
        <w:rPr>
          <w:rFonts w:ascii="Times New Roman" w:hAnsi="Times New Roman"/>
          <w:sz w:val="24"/>
        </w:rPr>
        <w:t>No. The reservation feature is only available for books where all copies are checked out (showing an 'Unavailable' status). If a book has available copies, you should borrow it directly using the 'Borrow This Book' button.</w:t>
      </w:r>
    </w:p>
    <w:p>
      <w:pPr>
        <w:spacing w:before="200" w:after="40"/>
      </w:pPr>
      <w:r>
        <w:rPr>
          <w:rFonts w:ascii="Times New Roman" w:hAnsi="Times New Roman"/>
          <w:b/>
          <w:sz w:val="24"/>
        </w:rPr>
        <w:t>Q7: What does 'Ready for Pickup' mean for a reservation?</w:t>
      </w:r>
    </w:p>
    <w:p>
      <w:pPr>
        <w:spacing w:after="120"/>
      </w:pPr>
      <w:r>
        <w:rPr>
          <w:rFonts w:ascii="Times New Roman" w:hAnsi="Times New Roman"/>
          <w:sz w:val="24"/>
        </w:rPr>
        <w:t>A 'Ready for Pickup' status means that a copy of the reserved book has become available and is being held for you. You should visit the library to borrow the book before the reservation expires (default: 3 days).</w:t>
      </w:r>
    </w:p>
    <w:p>
      <w:pPr>
        <w:spacing w:before="200" w:after="40"/>
      </w:pPr>
      <w:r>
        <w:rPr>
          <w:rFonts w:ascii="Times New Roman" w:hAnsi="Times New Roman"/>
          <w:b/>
          <w:sz w:val="24"/>
        </w:rPr>
        <w:t>Q8: Can a librarian also search and borrow books?</w:t>
      </w:r>
    </w:p>
    <w:p>
      <w:pPr>
        <w:spacing w:after="120"/>
      </w:pPr>
      <w:r>
        <w:rPr>
          <w:rFonts w:ascii="Times New Roman" w:hAnsi="Times New Roman"/>
          <w:sz w:val="24"/>
        </w:rPr>
        <w:t>In the current version, the librarian role is focused on library operations (managing books, issuing, and processing returns). Librarians do not have a personal borrowing interface. If a librarian also wishes to borrow books, a separate student account should be created.</w:t>
      </w:r>
    </w:p>
    <w:p>
      <w:pPr>
        <w:spacing w:before="200" w:after="40"/>
      </w:pPr>
      <w:r>
        <w:rPr>
          <w:rFonts w:ascii="Times New Roman" w:hAnsi="Times New Roman"/>
          <w:b/>
          <w:sz w:val="24"/>
        </w:rPr>
        <w:t>Q9: Is my password stored securely?</w:t>
      </w:r>
    </w:p>
    <w:p>
      <w:pPr>
        <w:spacing w:after="120"/>
      </w:pPr>
      <w:r>
        <w:rPr>
          <w:rFonts w:ascii="Times New Roman" w:hAnsi="Times New Roman"/>
          <w:sz w:val="24"/>
        </w:rPr>
        <w:t>In this demo application, passwords are stored in plain text in the browser's local storage for simplicity. This is acceptable for a demonstration prototype but would not be suitable for a production system, which would use secure hashing and server-side authentication.</w:t>
      </w:r>
    </w:p>
    <w:p>
      <w:pPr>
        <w:spacing w:before="200" w:after="40"/>
      </w:pPr>
      <w:r>
        <w:rPr>
          <w:rFonts w:ascii="Times New Roman" w:hAnsi="Times New Roman"/>
          <w:b/>
          <w:sz w:val="24"/>
        </w:rPr>
        <w:t>Q10: How do I add a new student to the system?</w:t>
      </w:r>
    </w:p>
    <w:p>
      <w:pPr>
        <w:spacing w:after="120"/>
      </w:pPr>
      <w:r>
        <w:rPr>
          <w:rFonts w:ascii="Times New Roman" w:hAnsi="Times New Roman"/>
          <w:sz w:val="24"/>
        </w:rPr>
        <w:t>Only administrators can add new users. Log in with admin credentials, navigate to 'User Management,' fill in the new user form with the student's details, set the role to 'Student,' and click 'Add User.' A student ID will be automatically generated.</w:t>
      </w:r>
    </w:p>
    <w:p>
      <w:pPr>
        <w:spacing w:before="200" w:after="40"/>
      </w:pPr>
      <w:r>
        <w:rPr>
          <w:rFonts w:ascii="Times New Roman" w:hAnsi="Times New Roman"/>
          <w:b/>
          <w:sz w:val="24"/>
        </w:rPr>
        <w:t>Q11: Can I change my username or student ID?</w:t>
      </w:r>
    </w:p>
    <w:p>
      <w:pPr>
        <w:spacing w:after="120"/>
      </w:pPr>
      <w:r>
        <w:rPr>
          <w:rFonts w:ascii="Times New Roman" w:hAnsi="Times New Roman"/>
          <w:sz w:val="24"/>
        </w:rPr>
        <w:t>Students cannot change their own username or student ID through the Profile page. These fields are system-managed. An administrator can update your username through the User Management interface.</w:t>
      </w:r>
    </w:p>
    <w:p>
      <w:pPr>
        <w:spacing w:before="200" w:after="40"/>
      </w:pPr>
      <w:r>
        <w:rPr>
          <w:rFonts w:ascii="Times New Roman" w:hAnsi="Times New Roman"/>
          <w:b/>
          <w:sz w:val="24"/>
        </w:rPr>
        <w:t>Q12: What categories of books are available?</w:t>
      </w:r>
    </w:p>
    <w:p>
      <w:pPr>
        <w:spacing w:after="120"/>
      </w:pPr>
      <w:r>
        <w:rPr>
          <w:rFonts w:ascii="Times New Roman" w:hAnsi="Times New Roman"/>
          <w:sz w:val="24"/>
        </w:rPr>
        <w:t>SmartLib supports eight book categories: Fiction, Science, Technology, History, Mathematics, Philosophy, Psychology, and Business. When adding a new book, librarians select from these predefined categories.</w:t>
      </w:r>
    </w:p>
    <w:p>
      <w:pPr>
        <w:spacing w:before="200" w:after="40"/>
      </w:pPr>
      <w:r>
        <w:rPr>
          <w:rFonts w:ascii="Times New Roman" w:hAnsi="Times New Roman"/>
          <w:b/>
          <w:sz w:val="24"/>
        </w:rPr>
        <w:t>Q13: Will I lose my data if I switch to a different browser?</w:t>
      </w:r>
    </w:p>
    <w:p>
      <w:pPr>
        <w:spacing w:after="120"/>
      </w:pPr>
      <w:r>
        <w:rPr>
          <w:rFonts w:ascii="Times New Roman" w:hAnsi="Times New Roman"/>
          <w:sz w:val="24"/>
        </w:rPr>
        <w:t>Yes. Since SmartLib uses browser local storage, each browser maintains its own separate data store. Data from Chrome is not accessible in Firefox, and vice versa. Each browser will initialize with the default sample data on first use.</w:t>
      </w:r>
    </w:p>
    <w:p>
      <w:pPr>
        <w:spacing w:before="200" w:after="40"/>
      </w:pPr>
      <w:r>
        <w:rPr>
          <w:rFonts w:ascii="Times New Roman" w:hAnsi="Times New Roman"/>
          <w:b/>
          <w:sz w:val="24"/>
        </w:rPr>
        <w:t>Q14: How do I completely reset the system to its default state?</w:t>
      </w:r>
    </w:p>
    <w:p>
      <w:pPr>
        <w:spacing w:after="120"/>
      </w:pPr>
      <w:r>
        <w:rPr>
          <w:rFonts w:ascii="Times New Roman" w:hAnsi="Times New Roman"/>
          <w:sz w:val="24"/>
        </w:rPr>
        <w:t>Log in as an administrator, navigate to Settings, scroll down to the 'Data Management' section, and click 'Reset All Data.' This restores all users, books, borrowings, reservations, fines, and settings to their original defaults.</w:t>
      </w:r>
    </w:p>
    <w:p>
      <w:r>
        <w:br w:type="page"/>
      </w:r>
    </w:p>
    <w:p>
      <w:pPr>
        <w:pStyle w:val="Heading1"/>
      </w:pPr>
      <w:r>
        <w:t>8. Glossary</w:t>
      </w:r>
    </w:p>
    <w:p>
      <w:r>
        <w:rPr>
          <w:rFonts w:ascii="Times New Roman" w:hAnsi="Times New Roman"/>
          <w:sz w:val="24"/>
        </w:rPr>
        <w:t>This glossary defines key terms used throughout SmartLib and this user manual.</w:t>
      </w:r>
    </w:p>
    <w:p>
      <w:pPr>
        <w:spacing w:after="80"/>
      </w:pPr>
      <w:r>
        <w:rPr>
          <w:rFonts w:ascii="Times New Roman" w:hAnsi="Times New Roman"/>
          <w:b/>
          <w:sz w:val="24"/>
        </w:rPr>
        <w:t xml:space="preserve">Available Copies -- </w:t>
      </w:r>
      <w:r>
        <w:rPr>
          <w:rFonts w:ascii="Times New Roman" w:hAnsi="Times New Roman"/>
          <w:sz w:val="24"/>
        </w:rPr>
        <w:t>The number of copies of a particular book that are currently on the shelf and can be borrowed. This number decreases when a book is borrowed and increases when it is returned.</w:t>
      </w:r>
    </w:p>
    <w:p>
      <w:pPr>
        <w:spacing w:after="80"/>
      </w:pPr>
      <w:r>
        <w:rPr>
          <w:rFonts w:ascii="Times New Roman" w:hAnsi="Times New Roman"/>
          <w:b/>
          <w:sz w:val="24"/>
        </w:rPr>
        <w:t xml:space="preserve">Borrowing -- </w:t>
      </w:r>
      <w:r>
        <w:rPr>
          <w:rFonts w:ascii="Times New Roman" w:hAnsi="Times New Roman"/>
          <w:sz w:val="24"/>
        </w:rPr>
        <w:t>The act of checking out a book from the library. A borrowing record tracks the student, the book, the borrow date, the due date, and the return date.</w:t>
      </w:r>
    </w:p>
    <w:p>
      <w:pPr>
        <w:spacing w:after="80"/>
      </w:pPr>
      <w:r>
        <w:rPr>
          <w:rFonts w:ascii="Times New Roman" w:hAnsi="Times New Roman"/>
          <w:b/>
          <w:sz w:val="24"/>
        </w:rPr>
        <w:t xml:space="preserve">Borrowing Limit -- </w:t>
      </w:r>
      <w:r>
        <w:rPr>
          <w:rFonts w:ascii="Times New Roman" w:hAnsi="Times New Roman"/>
          <w:sz w:val="24"/>
        </w:rPr>
        <w:t>The maximum number of books a student is allowed to have checked out simultaneously. The default limit is 5 books.</w:t>
      </w:r>
    </w:p>
    <w:p>
      <w:pPr>
        <w:spacing w:after="80"/>
      </w:pPr>
      <w:r>
        <w:rPr>
          <w:rFonts w:ascii="Times New Roman" w:hAnsi="Times New Roman"/>
          <w:b/>
          <w:sz w:val="24"/>
        </w:rPr>
        <w:t xml:space="preserve">Catalog -- </w:t>
      </w:r>
      <w:r>
        <w:rPr>
          <w:rFonts w:ascii="Times New Roman" w:hAnsi="Times New Roman"/>
          <w:sz w:val="24"/>
        </w:rPr>
        <w:t>The complete collection of books available in the SmartLib system, searchable by title, author, ISBN, and category.</w:t>
      </w:r>
    </w:p>
    <w:p>
      <w:pPr>
        <w:spacing w:after="80"/>
      </w:pPr>
      <w:r>
        <w:rPr>
          <w:rFonts w:ascii="Times New Roman" w:hAnsi="Times New Roman"/>
          <w:b/>
          <w:sz w:val="24"/>
        </w:rPr>
        <w:t xml:space="preserve">Category -- </w:t>
      </w:r>
      <w:r>
        <w:rPr>
          <w:rFonts w:ascii="Times New Roman" w:hAnsi="Times New Roman"/>
          <w:sz w:val="24"/>
        </w:rPr>
        <w:t>A classification label assigned to each book (e.g., Fiction, Science, Technology) to organize the catalog and facilitate searching.</w:t>
      </w:r>
    </w:p>
    <w:p>
      <w:pPr>
        <w:spacing w:after="80"/>
      </w:pPr>
      <w:r>
        <w:rPr>
          <w:rFonts w:ascii="Times New Roman" w:hAnsi="Times New Roman"/>
          <w:b/>
          <w:sz w:val="24"/>
        </w:rPr>
        <w:t xml:space="preserve">Due Date -- </w:t>
      </w:r>
      <w:r>
        <w:rPr>
          <w:rFonts w:ascii="Times New Roman" w:hAnsi="Times New Roman"/>
          <w:sz w:val="24"/>
        </w:rPr>
        <w:t>The date by which a borrowed book must be returned. After this date, the borrowing is considered overdue and fines may be applied.</w:t>
      </w:r>
    </w:p>
    <w:p>
      <w:pPr>
        <w:spacing w:after="80"/>
      </w:pPr>
      <w:r>
        <w:rPr>
          <w:rFonts w:ascii="Times New Roman" w:hAnsi="Times New Roman"/>
          <w:b/>
          <w:sz w:val="24"/>
        </w:rPr>
        <w:t xml:space="preserve">Fine -- </w:t>
      </w:r>
      <w:r>
        <w:rPr>
          <w:rFonts w:ascii="Times New Roman" w:hAnsi="Times New Roman"/>
          <w:sz w:val="24"/>
        </w:rPr>
        <w:t>A monetary penalty charged to a student for returning a book after its due date. Fines are calculated as the number of overdue days multiplied by the fine rate per day.</w:t>
      </w:r>
    </w:p>
    <w:p>
      <w:pPr>
        <w:spacing w:after="80"/>
      </w:pPr>
      <w:r>
        <w:rPr>
          <w:rFonts w:ascii="Times New Roman" w:hAnsi="Times New Roman"/>
          <w:b/>
          <w:sz w:val="24"/>
        </w:rPr>
        <w:t xml:space="preserve">Fine Rate -- </w:t>
      </w:r>
      <w:r>
        <w:rPr>
          <w:rFonts w:ascii="Times New Roman" w:hAnsi="Times New Roman"/>
          <w:sz w:val="24"/>
        </w:rPr>
        <w:t>The dollar amount charged per day for an overdue book. The default rate is $0.50 per day, configurable by the administrator.</w:t>
      </w:r>
    </w:p>
    <w:p>
      <w:pPr>
        <w:spacing w:after="80"/>
      </w:pPr>
      <w:r>
        <w:rPr>
          <w:rFonts w:ascii="Times New Roman" w:hAnsi="Times New Roman"/>
          <w:b/>
          <w:sz w:val="24"/>
        </w:rPr>
        <w:t xml:space="preserve">ISBN -- </w:t>
      </w:r>
      <w:r>
        <w:rPr>
          <w:rFonts w:ascii="Times New Roman" w:hAnsi="Times New Roman"/>
          <w:sz w:val="24"/>
        </w:rPr>
        <w:t>International Standard Book Number. A unique 13-digit numeric identifier assigned to each edition of a book, used worldwide for identification and cataloging.</w:t>
      </w:r>
    </w:p>
    <w:p>
      <w:pPr>
        <w:spacing w:after="80"/>
      </w:pPr>
      <w:r>
        <w:rPr>
          <w:rFonts w:ascii="Times New Roman" w:hAnsi="Times New Roman"/>
          <w:b/>
          <w:sz w:val="24"/>
        </w:rPr>
        <w:t xml:space="preserve">Loan Period -- </w:t>
      </w:r>
      <w:r>
        <w:rPr>
          <w:rFonts w:ascii="Times New Roman" w:hAnsi="Times New Roman"/>
          <w:sz w:val="24"/>
        </w:rPr>
        <w:t>The number of days a student is allowed to keep a borrowed book before it becomes overdue. The default loan period is 14 days, configurable by the administrator.</w:t>
      </w:r>
    </w:p>
    <w:p>
      <w:pPr>
        <w:spacing w:after="80"/>
      </w:pPr>
      <w:r>
        <w:rPr>
          <w:rFonts w:ascii="Times New Roman" w:hAnsi="Times New Roman"/>
          <w:b/>
          <w:sz w:val="24"/>
        </w:rPr>
        <w:t xml:space="preserve">Local Storage -- </w:t>
      </w:r>
      <w:r>
        <w:rPr>
          <w:rFonts w:ascii="Times New Roman" w:hAnsi="Times New Roman"/>
          <w:sz w:val="24"/>
        </w:rPr>
        <w:t>A web browser feature that allows websites to store data persistently on the user's computer. SmartLib uses local storage to save all application data.</w:t>
      </w:r>
    </w:p>
    <w:p>
      <w:pPr>
        <w:spacing w:after="80"/>
      </w:pPr>
      <w:r>
        <w:rPr>
          <w:rFonts w:ascii="Times New Roman" w:hAnsi="Times New Roman"/>
          <w:b/>
          <w:sz w:val="24"/>
        </w:rPr>
        <w:t xml:space="preserve">Overdue -- </w:t>
      </w:r>
      <w:r>
        <w:rPr>
          <w:rFonts w:ascii="Times New Roman" w:hAnsi="Times New Roman"/>
          <w:sz w:val="24"/>
        </w:rPr>
        <w:t>A borrowing status indicating that a book has not been returned by its due date. Overdue books may incur fines upon return.</w:t>
      </w:r>
    </w:p>
    <w:p>
      <w:pPr>
        <w:spacing w:after="80"/>
      </w:pPr>
      <w:r>
        <w:rPr>
          <w:rFonts w:ascii="Times New Roman" w:hAnsi="Times New Roman"/>
          <w:b/>
          <w:sz w:val="24"/>
        </w:rPr>
        <w:t xml:space="preserve">Reservation -- </w:t>
      </w:r>
      <w:r>
        <w:rPr>
          <w:rFonts w:ascii="Times New Roman" w:hAnsi="Times New Roman"/>
          <w:sz w:val="24"/>
        </w:rPr>
        <w:t>A request placed by a student to be notified when an unavailable book becomes available. Reservations can have statuses of Pending, Ready for Pickup, Expired, or Cancelled.</w:t>
      </w:r>
    </w:p>
    <w:p>
      <w:pPr>
        <w:spacing w:after="80"/>
      </w:pPr>
      <w:r>
        <w:rPr>
          <w:rFonts w:ascii="Times New Roman" w:hAnsi="Times New Roman"/>
          <w:b/>
          <w:sz w:val="24"/>
        </w:rPr>
        <w:t xml:space="preserve">Reservation Expiry -- </w:t>
      </w:r>
      <w:r>
        <w:rPr>
          <w:rFonts w:ascii="Times New Roman" w:hAnsi="Times New Roman"/>
          <w:sz w:val="24"/>
        </w:rPr>
        <w:t>The number of days a reservation remains valid after the reserved book becomes available. If the student does not pick up the book within this period, the reservation expires. The default is 3 days.</w:t>
      </w:r>
    </w:p>
    <w:p>
      <w:pPr>
        <w:spacing w:after="80"/>
      </w:pPr>
      <w:r>
        <w:rPr>
          <w:rFonts w:ascii="Times New Roman" w:hAnsi="Times New Roman"/>
          <w:b/>
          <w:sz w:val="24"/>
        </w:rPr>
        <w:t xml:space="preserve">Role -- </w:t>
      </w:r>
      <w:r>
        <w:rPr>
          <w:rFonts w:ascii="Times New Roman" w:hAnsi="Times New Roman"/>
          <w:sz w:val="24"/>
        </w:rPr>
        <w:t>The access level assigned to each user account. SmartLib has three roles: Student, Librarian, and Administrator. Each role has different permissions and interface features.</w:t>
      </w:r>
    </w:p>
    <w:p>
      <w:pPr>
        <w:spacing w:after="80"/>
      </w:pPr>
      <w:r>
        <w:rPr>
          <w:rFonts w:ascii="Times New Roman" w:hAnsi="Times New Roman"/>
          <w:b/>
          <w:sz w:val="24"/>
        </w:rPr>
        <w:t xml:space="preserve">Total Copies -- </w:t>
      </w:r>
      <w:r>
        <w:rPr>
          <w:rFonts w:ascii="Times New Roman" w:hAnsi="Times New Roman"/>
          <w:sz w:val="24"/>
        </w:rPr>
        <w:t>The total number of copies of a particular book owned by the library, including copies that are currently checked out.</w:t>
      </w:r>
    </w:p>
    <w:p>
      <w:r>
        <w:br w:type="page"/>
      </w:r>
    </w:p>
    <w:p>
      <w:pPr>
        <w:pStyle w:val="Heading1"/>
      </w:pPr>
      <w:r>
        <w:t>9. Contact &amp; Support</w:t>
      </w:r>
    </w:p>
    <w:p>
      <w:r>
        <w:rPr>
          <w:rFonts w:ascii="Times New Roman" w:hAnsi="Times New Roman"/>
          <w:sz w:val="24"/>
        </w:rPr>
        <w:t>If you encounter issues not addressed in this manual or the Troubleshooting section, please reach out to our support team using the contact information below.</w:t>
      </w:r>
    </w:p>
    <w:p>
      <w:pPr>
        <w:pStyle w:val="Heading2"/>
      </w:pPr>
      <w:r>
        <w:t>Technical Support</w:t>
      </w:r>
    </w:p>
    <w:tbl>
      <w:tblPr>
        <w:tblStyle w:val="TableGrid"/>
        <w:tblW w:type="auto" w:w="0"/>
        <w:jc w:val="center"/>
        <w:tblLook w:firstColumn="1" w:firstRow="1" w:lastColumn="0" w:lastRow="0" w:noHBand="0" w:noVBand="1" w:val="04A0"/>
      </w:tblPr>
      <w:tblGrid>
        <w:gridCol w:w="4680"/>
        <w:gridCol w:w="4680"/>
      </w:tblGrid>
      <w:tr>
        <w:tc>
          <w:tcPr>
            <w:tcW w:type="dxa" w:w="2160"/>
            <w:shd w:fill="1A237E"/>
          </w:tcPr>
          <w:p>
            <w:pPr>
              <w:jc w:val="center"/>
            </w:pPr>
            <w:r/>
            <w:r>
              <w:rPr>
                <w:rFonts w:ascii="Times New Roman" w:hAnsi="Times New Roman"/>
                <w:b/>
                <w:color w:val="FFFFFF"/>
                <w:sz w:val="22"/>
              </w:rPr>
              <w:t>Channel</w:t>
            </w:r>
          </w:p>
        </w:tc>
        <w:tc>
          <w:tcPr>
            <w:tcW w:type="dxa" w:w="7200"/>
            <w:shd w:fill="1A237E"/>
          </w:tcPr>
          <w:p>
            <w:pPr>
              <w:jc w:val="center"/>
            </w:pPr>
            <w:r/>
            <w:r>
              <w:rPr>
                <w:rFonts w:ascii="Times New Roman" w:hAnsi="Times New Roman"/>
                <w:b/>
                <w:color w:val="FFFFFF"/>
                <w:sz w:val="22"/>
              </w:rPr>
              <w:t>Details</w:t>
            </w:r>
          </w:p>
        </w:tc>
      </w:tr>
      <w:tr>
        <w:tc>
          <w:tcPr>
            <w:tcW w:type="dxa" w:w="2160"/>
          </w:tcPr>
          <w:p>
            <w:r/>
            <w:r>
              <w:rPr>
                <w:rFonts w:ascii="Times New Roman" w:hAnsi="Times New Roman"/>
                <w:sz w:val="22"/>
              </w:rPr>
              <w:t>Email</w:t>
            </w:r>
          </w:p>
        </w:tc>
        <w:tc>
          <w:tcPr>
            <w:tcW w:type="dxa" w:w="7200"/>
          </w:tcPr>
          <w:p>
            <w:r/>
            <w:r>
              <w:rPr>
                <w:rFonts w:ascii="Times New Roman" w:hAnsi="Times New Roman"/>
                <w:sz w:val="22"/>
              </w:rPr>
              <w:t>support@smartlib.edu</w:t>
            </w:r>
          </w:p>
        </w:tc>
      </w:tr>
      <w:tr>
        <w:tc>
          <w:tcPr>
            <w:tcW w:type="dxa" w:w="2160"/>
            <w:shd w:fill="E8EAF6"/>
          </w:tcPr>
          <w:p>
            <w:r/>
            <w:r>
              <w:rPr>
                <w:rFonts w:ascii="Times New Roman" w:hAnsi="Times New Roman"/>
                <w:sz w:val="22"/>
              </w:rPr>
              <w:t>Phone</w:t>
            </w:r>
          </w:p>
        </w:tc>
        <w:tc>
          <w:tcPr>
            <w:tcW w:type="dxa" w:w="7200"/>
            <w:shd w:fill="E8EAF6"/>
          </w:tcPr>
          <w:p>
            <w:r/>
            <w:r>
              <w:rPr>
                <w:rFonts w:ascii="Times New Roman" w:hAnsi="Times New Roman"/>
                <w:sz w:val="22"/>
              </w:rPr>
              <w:t>+1 (555) 123-4567 (Mon-Fri, 8:00 AM - 6:00 PM)</w:t>
            </w:r>
          </w:p>
        </w:tc>
      </w:tr>
      <w:tr>
        <w:tc>
          <w:tcPr>
            <w:tcW w:type="dxa" w:w="2160"/>
          </w:tcPr>
          <w:p>
            <w:r/>
            <w:r>
              <w:rPr>
                <w:rFonts w:ascii="Times New Roman" w:hAnsi="Times New Roman"/>
                <w:sz w:val="22"/>
              </w:rPr>
              <w:t>Help Desk</w:t>
            </w:r>
          </w:p>
        </w:tc>
        <w:tc>
          <w:tcPr>
            <w:tcW w:type="dxa" w:w="7200"/>
          </w:tcPr>
          <w:p>
            <w:r/>
            <w:r>
              <w:rPr>
                <w:rFonts w:ascii="Times New Roman" w:hAnsi="Times New Roman"/>
                <w:sz w:val="22"/>
              </w:rPr>
              <w:t>University Library, Room 102, Ground Floor</w:t>
            </w:r>
          </w:p>
        </w:tc>
      </w:tr>
      <w:tr>
        <w:tc>
          <w:tcPr>
            <w:tcW w:type="dxa" w:w="2160"/>
            <w:shd w:fill="E8EAF6"/>
          </w:tcPr>
          <w:p>
            <w:r/>
            <w:r>
              <w:rPr>
                <w:rFonts w:ascii="Times New Roman" w:hAnsi="Times New Roman"/>
                <w:sz w:val="22"/>
              </w:rPr>
              <w:t>Online Portal</w:t>
            </w:r>
          </w:p>
        </w:tc>
        <w:tc>
          <w:tcPr>
            <w:tcW w:type="dxa" w:w="7200"/>
            <w:shd w:fill="E8EAF6"/>
          </w:tcPr>
          <w:p>
            <w:r/>
            <w:r>
              <w:rPr>
                <w:rFonts w:ascii="Times New Roman" w:hAnsi="Times New Roman"/>
                <w:sz w:val="22"/>
              </w:rPr>
              <w:t>https://support.smartlib.edu</w:t>
            </w:r>
          </w:p>
        </w:tc>
      </w:tr>
    </w:tbl>
    <w:p/>
    <w:p>
      <w:pPr>
        <w:pStyle w:val="Heading2"/>
      </w:pPr>
      <w:r>
        <w:t>Bug Reporting Procedure</w:t>
      </w:r>
    </w:p>
    <w:p>
      <w:r>
        <w:rPr>
          <w:rFonts w:ascii="Times New Roman" w:hAnsi="Times New Roman"/>
          <w:sz w:val="24"/>
        </w:rPr>
        <w:t>If you discover a bug or unexpected behavior in SmartLib, please report it using the following procedure to help us resolve the issue quickly:</w:t>
      </w:r>
    </w:p>
    <w:p>
      <w:pPr>
        <w:pStyle w:val="ListNumber"/>
      </w:pPr>
      <w:r>
        <w:rPr>
          <w:rFonts w:ascii="Times New Roman" w:hAnsi="Times New Roman"/>
          <w:sz w:val="24"/>
        </w:rPr>
        <w:t>Document the issue: Note what you were doing when the problem occurred, what you expected to happen, and what actually happened.</w:t>
      </w:r>
    </w:p>
    <w:p>
      <w:pPr>
        <w:pStyle w:val="ListNumber"/>
      </w:pPr>
      <w:r>
        <w:rPr>
          <w:rFonts w:ascii="Times New Roman" w:hAnsi="Times New Roman"/>
          <w:sz w:val="24"/>
        </w:rPr>
        <w:t>Capture evidence: Take a screenshot of the error or unexpected behavior. If possible, open the browser Developer Tools (press F12) and check the Console tab for any error messages.</w:t>
      </w:r>
    </w:p>
    <w:p>
      <w:pPr>
        <w:pStyle w:val="ListNumber"/>
      </w:pPr>
      <w:r>
        <w:rPr>
          <w:rFonts w:ascii="Times New Roman" w:hAnsi="Times New Roman"/>
          <w:sz w:val="24"/>
        </w:rPr>
        <w:t>Record your environment: Note your browser name and version, operating system, and screen resolution.</w:t>
      </w:r>
    </w:p>
    <w:p>
      <w:pPr>
        <w:pStyle w:val="ListNumber"/>
      </w:pPr>
      <w:r>
        <w:rPr>
          <w:rFonts w:ascii="Times New Roman" w:hAnsi="Times New Roman"/>
          <w:sz w:val="24"/>
        </w:rPr>
        <w:t>Submit the report: Send an email to support@smartlib.edu with the subject line "SmartLib Bug Report: [Brief Description]" and include all the information gathered above.</w:t>
      </w:r>
    </w:p>
    <w:p>
      <w:pPr>
        <w:pStyle w:val="ListNumber"/>
      </w:pPr>
      <w:r>
        <w:rPr>
          <w:rFonts w:ascii="Times New Roman" w:hAnsi="Times New Roman"/>
          <w:sz w:val="24"/>
        </w:rPr>
        <w:t>Await response: Our support team will acknowledge your report within 24 hours and provide an estimated resolution timeline.</w:t>
      </w:r>
    </w:p>
    <w:p>
      <w:pPr>
        <w:pStyle w:val="Heading2"/>
      </w:pPr>
      <w:r>
        <w:t>Feature Requests</w:t>
      </w:r>
    </w:p>
    <w:p>
      <w:r>
        <w:rPr>
          <w:rFonts w:ascii="Times New Roman" w:hAnsi="Times New Roman"/>
          <w:sz w:val="24"/>
        </w:rPr>
        <w:t>We welcome suggestions for improving SmartLib. To submit a feature request, email feedback@smartlib.edu with the subject line "SmartLib Feature Request: [Brief Description]." Include a description of the desired feature, the problem it would solve, and any examples of how it might work.</w:t>
      </w:r>
    </w:p>
    <w:p>
      <w:pPr>
        <w:spacing w:after="600"/>
      </w:pPr>
      <w:r>
        <w:rPr>
          <w:rFonts w:ascii="Times New Roman" w:hAnsi="Times New Roman"/>
          <w:b w:val="0"/>
          <w:i w:val="0"/>
        </w:rPr>
      </w:r>
    </w:p>
    <w:p>
      <w:pPr>
        <w:spacing w:before="40" w:after="40"/>
      </w:pPr>
      <w:r>
        <w:rPr>
          <w:color w:val="CCCCCC"/>
          <w:sz w:val="16"/>
        </w:rPr>
        <w:t>___________________________________________________________________________</w:t>
      </w:r>
    </w:p>
    <w:p>
      <w:pPr>
        <w:spacing w:after="80"/>
        <w:jc w:val="center"/>
      </w:pPr>
      <w:r>
        <w:rPr>
          <w:rFonts w:ascii="Times New Roman" w:hAnsi="Times New Roman"/>
          <w:b w:val="0"/>
          <w:i/>
          <w:color w:val="999999"/>
          <w:sz w:val="22"/>
        </w:rPr>
        <w:t>End of Document</w:t>
      </w:r>
    </w:p>
    <w:p>
      <w:pPr>
        <w:jc w:val="center"/>
      </w:pPr>
      <w:r>
        <w:rPr>
          <w:rFonts w:ascii="Times New Roman" w:hAnsi="Times New Roman"/>
          <w:b w:val="0"/>
          <w:i/>
          <w:color w:val="999999"/>
          <w:sz w:val="20"/>
        </w:rPr>
        <w:t>SmartLib User Manual v1.0 --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1A237E"/>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1A237E"/>
      <w:sz w:val="3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color w:val="3949A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